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44"/>
        </w:rPr>
        <w:t>WAID FLEET MANAGEMENT SYSTEM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Chapter 8  —  Coding (Extended Edition)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color w:val="282828"/>
          <w:sz w:val="24"/>
        </w:rPr>
        <w:t>Project Duration :  January 2026 – April 13, 2026</w:t>
      </w:r>
    </w:p>
    <w:p>
      <w:pPr>
        <w:jc w:val="center"/>
      </w:pPr>
      <w:r>
        <w:rPr>
          <w:rFonts w:ascii="Times New Roman" w:hAnsi="Times New Roman"/>
          <w:b w:val="0"/>
          <w:color w:val="282828"/>
          <w:sz w:val="24"/>
        </w:rPr>
        <w:t>Methodology      :  Agile Scrum  (4 Sprints)</w:t>
      </w:r>
    </w:p>
    <w:p>
      <w:pPr>
        <w:jc w:val="center"/>
      </w:pPr>
      <w:r>
        <w:rPr>
          <w:rFonts w:ascii="Times New Roman" w:hAnsi="Times New Roman"/>
          <w:b w:val="0"/>
          <w:color w:val="282828"/>
          <w:sz w:val="24"/>
        </w:rPr>
        <w:t>Stack            :  MERN  (MongoDB · Express · React · Node.js)</w:t>
      </w:r>
    </w:p>
    <w:p>
      <w:pPr>
        <w:jc w:val="center"/>
      </w:pPr>
      <w:r>
        <w:rPr>
          <w:rFonts w:ascii="Times New Roman" w:hAnsi="Times New Roman"/>
          <w:b w:val="0"/>
          <w:color w:val="282828"/>
          <w:sz w:val="24"/>
        </w:rPr>
        <w:t>Deployment       :  Render.com (backend) · Vercel (frontend) · MongoDB Atlas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3366"/>
          <w:sz w:val="32"/>
        </w:rPr>
        <w:t>8.  Coding</w:t>
      </w:r>
    </w:p>
    <w:p>
      <w:pPr>
        <w:pBdr>
          <w:bottom w:val="single" w:sz="6" w:space="1" w:color="003366"/>
        </w:pBdr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Coding phase is where every design decision materialised into working</w:t>
        <w:br/>
        <w:t>software. WAID Fleet was built entirely on the MERN stack</w:t>
        <w:br/>
        <w:t>(MongoDB, Express.js, React.js, Node.js), chosen for its</w:t>
        <w:br/>
        <w:t>uniform JavaScript/TypeScript surface across the full-stack,</w:t>
        <w:br/>
        <w:t>its vast open-source ecosystem, and its compatibility with the free-tier</w:t>
        <w:br/>
        <w:t>cloud services that were used throughout the project. Development followed the</w:t>
        <w:br/>
        <w:t>Agile Scrum process with four two-week sprints, running from January 2026</w:t>
        <w:br/>
        <w:t>through April 13, 2026. This chapter presents every major implementation</w:t>
        <w:br/>
        <w:t>artefact — entry points, data models, controllers, middleware, real-time</w:t>
        <w:br/>
        <w:t>sockets, cron jobs, routes, and frontend components — in the order a developer</w:t>
        <w:br/>
        <w:t>would encounter them when tracing a request from browser to database and back.</w:t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8.1  Overview of the Coding Phase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Development was divided into four two-week Agile sprints. Each sprint</w:t>
        <w:br/>
        <w:t>produced a deployable, tested increment and concluded with a sprint review</w:t>
        <w:br/>
        <w:t>where stakeholders could interact with the running system. The sprint breakdown</w:t>
        <w:br/>
        <w:t>is shown in the table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Primary Goal</w:t>
            </w:r>
          </w:p>
        </w:tc>
        <w:tc>
          <w:tcPr>
            <w:tcW w:type="dxa" w:w="504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Key Deliverables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Jan 6 – Jan 19, 2026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Foundation &amp; Auth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Project scaffolding, MongoDB Atlas connection, User / AdminUser / Driver models, JWT authentication (register, login, profile), role-based access control middleware, Swagger setup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Sprint 2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Jan 20 – Feb 2, 2026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Core Fleet Features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Driver CRUD with Cloudinary document uploads, Vehicle management (CRUD + assignment), Trip lifecycle state machine, Earnings auto-update on trip completion, Shift management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Sprint 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Feb 3 – Mar 2, 2026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Billing, Analytics &amp; Notifications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Billing engine (weekly/monthly), overdue detection cron, Analytics dashboard endpoints, Performance module, Incident reporting, Notifications, Wallet &amp; Payments, Fuel tracking, Zone management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Sprint 4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Mar 3 – Apr 13, 2026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Real-Time, UI &amp; Deployment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Socket.IO real-time location/status, Gamification (surge, referral), Full React admin panel (28 pages), Driver dashboard, ESLint cleanup, Render.com + Vercel + Atlas deployment, final QA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Throughout all sprints the team maintained a feature-branch Git workflow.</w:t>
        <w:br/>
        <w:t>Every feature lived on its own branch, was reviewed via a pull request, and</w:t>
        <w:br/>
        <w:t>merged into main only after review sign-off. Commit messages followed</w:t>
        <w:br/>
        <w:t>Conventional Commits format (feat:, fix:, refactor:, chore:, docs:) to</w:t>
        <w:br/>
        <w:t>maintain a structured changelog.</w:t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8.2  Technology Stack and Development Tools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All dependencies were installed from the npm registry. Every cloud service</w:t>
        <w:br/>
        <w:t>was consumed on its free tier, resulting in zero infrastructure cost during</w:t>
        <w:br/>
        <w:t>development and initial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73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Technology / Library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752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Runtime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Node.js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20 LTS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Server-side JavaScript execution environment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Framework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Express.js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4.x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RESTful HTTP server and middleware pipeline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MongoDB Atlas (M0 free)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7.x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Cloud NoSQL document store (512 MB free tier)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ODM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Mongoose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8.x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Schema definition, validation, query abstraction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React.js (Vite)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18.x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Component-based single-page application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JSON Web Tokens (jsonwebtoken)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9.x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Stateless authentication tokens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bcryptjs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2.4.x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Adaptive password hashing (salt rounds = 10)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Validation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Joi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17.x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Schema-based request body validation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File Upload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Multer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1.x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Multipart/form-data parsing; in-memory buffer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Cloud Storage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Cloudinary (free 25 GB)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SDK 2.x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KYC document and profile photo storage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Real-Time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Socket.IO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4.x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Bi-directional WebSocket communication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Scheduling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node-cron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3.x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Automated billing and reminder cron jobs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Security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Helmet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7.x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Security-relevant HTTP response headers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Rate Limit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express-rate-limit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7.x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IP-based request throttling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Logging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Morgan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1.x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HTTP access log in combined format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API Docs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swagger-jsdoc + swagger-ui-express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latest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Auto-generated OpenAPI 3.0 docs at /api-docs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Charts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Recharts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2.x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Composable React charting for analytics pages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Icons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Lucide React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latest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Consistent SVG icon set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Linting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ESLint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9.x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Static code analysis and style enforcement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Build Tool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Vite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5.x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Frontend bundler and dev server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Backend Host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Render.com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Free web service with auto-deploy from GitHub</w:t>
            </w:r>
          </w:p>
        </w:tc>
      </w:tr>
      <w:tr>
        <w:tc>
          <w:tcPr>
            <w:tcW w:type="dxa" w:w="18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Frontend Host</w:t>
            </w:r>
          </w:p>
        </w:tc>
        <w:tc>
          <w:tcPr>
            <w:tcW w:type="dxa" w:w="27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Vercel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Free hobby plan, CDN-distributed SPA hosting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Version Ctrl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Git / GitHub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Feature-branch workflow, pull requests, CI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8.3  Project Folder Structure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repository contains a single top-level folder WAIDfleet/ which houses</w:t>
        <w:br/>
        <w:t>two independent workspaces — backend/ and frontend/. Each has its own</w:t>
        <w:br/>
        <w:t>package.json and can be installed, built, and deployed separately.</w:t>
        <w:br/>
        <w:t>This separation ensures that a frontend change never requires a backend</w:t>
        <w:br/>
        <w:t>restart, and vice-versa.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waid-fleet/</w:t>
        <w:br/>
        <w:t>└── WAIDfleet/</w:t>
        <w:br/>
        <w:t xml:space="preserve">    ├── backend/                     # Node.js / Express API server</w:t>
        <w:br/>
        <w:t xml:space="preserve">    │   ├── config/</w:t>
        <w:br/>
        <w:t xml:space="preserve">    │   │   ├── db.js                # MongoDB Atlas connection helper</w:t>
        <w:br/>
        <w:t xml:space="preserve">    │   │   └── logger.js            # Winston structured logger</w:t>
        <w:br/>
        <w:t xml:space="preserve">    │   ├── controllers/             # Business-logic handlers  (29 files)</w:t>
        <w:br/>
        <w:t xml:space="preserve">    │   │   ├── authController.js</w:t>
        <w:br/>
        <w:t xml:space="preserve">    │   │   ├── driverController.js</w:t>
        <w:br/>
        <w:t xml:space="preserve">    │   │   ├── tripController.js</w:t>
        <w:br/>
        <w:t xml:space="preserve">    │   │   ├── billingController.js</w:t>
        <w:br/>
        <w:t xml:space="preserve">    │   │   ├── analyticsController.js</w:t>
        <w:br/>
        <w:t xml:space="preserve">    │   │   ├── vehicleController.js</w:t>
        <w:br/>
        <w:t xml:space="preserve">    │   │   ├── earningsController.js</w:t>
        <w:br/>
        <w:t xml:space="preserve">    │   │   ├── performanceController.js</w:t>
        <w:br/>
        <w:t xml:space="preserve">    │   │   ├── notificationController.js</w:t>
        <w:br/>
        <w:t xml:space="preserve">    │   │   ├── paymentController.js</w:t>
        <w:br/>
        <w:t xml:space="preserve">    │   │   ├── walletController.js</w:t>
        <w:br/>
        <w:t xml:space="preserve">    │   │   ├── fuelController.js</w:t>
        <w:br/>
        <w:t xml:space="preserve">    │   │   ├── zoneController.js</w:t>
        <w:br/>
        <w:t xml:space="preserve">    │   │   ├── gamificationController.js</w:t>
        <w:br/>
        <w:t xml:space="preserve">    │   │   ├── shiftController.js</w:t>
        <w:br/>
        <w:t xml:space="preserve">    │   │   ├── incidentController.js</w:t>
        <w:br/>
        <w:t xml:space="preserve">    │   │   ├── locationController.js</w:t>
        <w:br/>
        <w:t xml:space="preserve">    │   │   ├── documentController.js</w:t>
        <w:br/>
        <w:t xml:space="preserve">    │   │   ├── serviceController.js</w:t>
        <w:br/>
        <w:t xml:space="preserve">    │   │   ├── adminDashboardController.js</w:t>
        <w:br/>
        <w:t xml:space="preserve">    │   │   ├── adminUserController.js</w:t>
        <w:br/>
        <w:t xml:space="preserve">    │   │   └── ...  (8 more)</w:t>
        <w:br/>
        <w:t xml:space="preserve">    │   ├── cron/                    # Scheduled background tasks</w:t>
        <w:br/>
        <w:t xml:space="preserve">    │   │   ├── billingCron.js       # Weekly + monthly billing jobs</w:t>
        <w:br/>
        <w:t xml:space="preserve">    │   │   ├── earningsCron.js      # Earnings aggregation job</w:t>
        <w:br/>
        <w:t xml:space="preserve">    │   │   └── serviceCron.js       # Service-due reminder job</w:t>
        <w:br/>
        <w:t xml:space="preserve">    │   ├── middleware/              # Express middleware stack</w:t>
        <w:br/>
        <w:t xml:space="preserve">    │   │   ├── authMiddleware.js    # JWT protect + adminOnly</w:t>
        <w:br/>
        <w:t xml:space="preserve">    │   │   ├── rateLimitMiddleware.js</w:t>
        <w:br/>
        <w:t xml:space="preserve">    │   │   ├── validationMiddleware.js</w:t>
        <w:br/>
        <w:t xml:space="preserve">    │   │   ├── roleMiddleware.js</w:t>
        <w:br/>
        <w:t xml:space="preserve">    │   │   └── errorHandler.js</w:t>
        <w:br/>
        <w:t xml:space="preserve">    │   ├── models/                  # Mongoose schemas  (25 files)</w:t>
        <w:br/>
        <w:t xml:space="preserve">    │   │   ├── driverModel.js</w:t>
        <w:br/>
        <w:t xml:space="preserve">    │   │   ├── vehicleModel.js</w:t>
        <w:br/>
        <w:t xml:space="preserve">    │   │   ├── tripModel.js</w:t>
        <w:br/>
        <w:t xml:space="preserve">    │   │   ├── billingModel.js</w:t>
        <w:br/>
        <w:t xml:space="preserve">    │   │   ├── earningsModel.js</w:t>
        <w:br/>
        <w:t xml:space="preserve">    │   │   ├── notificationModel.js</w:t>
        <w:br/>
        <w:t xml:space="preserve">    │   │   ├── paymentModel.js</w:t>
        <w:br/>
        <w:t xml:space="preserve">    │   │   ├── performanceModel.js</w:t>
        <w:br/>
        <w:t xml:space="preserve">    │   │   ├── incidentModel.js</w:t>
        <w:br/>
        <w:t xml:space="preserve">    │   │   ├── locationModel.js</w:t>
        <w:br/>
        <w:t xml:space="preserve">    │   │   ├── fuelLogModel.js</w:t>
        <w:br/>
        <w:t xml:space="preserve">    │   │   ├── gamificationModel.js</w:t>
        <w:br/>
        <w:t xml:space="preserve">    │   │   ├── zoneModel.js</w:t>
        <w:br/>
        <w:t xml:space="preserve">    │   │   ├── shiftModel.js</w:t>
        <w:br/>
        <w:t xml:space="preserve">    │   │   ├── adminUserModel.js</w:t>
        <w:br/>
        <w:t xml:space="preserve">    │   │   ├── userModel.js</w:t>
        <w:br/>
        <w:t xml:space="preserve">    │   │   └── ...  (9 more)</w:t>
        <w:br/>
        <w:t xml:space="preserve">    │   ├── routes/                  # Express Router files  (22 files)</w:t>
        <w:br/>
        <w:t xml:space="preserve">    │   │   ├── driverRoutes.js</w:t>
        <w:br/>
        <w:t xml:space="preserve">    │   │   ├── authRoutes.js</w:t>
        <w:br/>
        <w:t xml:space="preserve">    │   │   ├── vehicleRoutes.js</w:t>
        <w:br/>
        <w:t xml:space="preserve">    │   │   ├── tripRoutes.js</w:t>
        <w:br/>
        <w:t xml:space="preserve">    │   │   ├── billingRoutes.js</w:t>
        <w:br/>
        <w:t xml:space="preserve">    │   │   ├── earningsRoutes.js</w:t>
        <w:br/>
        <w:t xml:space="preserve">    │   │   ├── analyticsRoutes.js</w:t>
        <w:br/>
        <w:t xml:space="preserve">    │   │   ├── paymentRoutes.js</w:t>
        <w:br/>
        <w:t xml:space="preserve">    │   │   ├── shiftRoutes.js</w:t>
        <w:br/>
        <w:t xml:space="preserve">    │   │   ├── incidentRoutes.js</w:t>
        <w:br/>
        <w:t xml:space="preserve">    │   │   ├── performanceRoutes.js</w:t>
        <w:br/>
        <w:t xml:space="preserve">    │   │   └── ...  (11 more)</w:t>
        <w:br/>
        <w:t xml:space="preserve">    │   ├── sockets/</w:t>
        <w:br/>
        <w:t xml:space="preserve">    │   │   ├── socket.js            # Socket.IO server init</w:t>
        <w:br/>
        <w:t xml:space="preserve">    │   │   └── locationSocket.js    # Location-specific socket logic</w:t>
        <w:br/>
        <w:t xml:space="preserve">    │   ├── utils/</w:t>
        <w:br/>
        <w:t xml:space="preserve">    │   │   └── initAdmin.js         # Default admin/driver seeding on startup</w:t>
        <w:br/>
        <w:t xml:space="preserve">    │   ├── seed-data/               # JSON fixtures for demo data</w:t>
        <w:br/>
        <w:t xml:space="preserve">    │   ├── .env                     # Environment variables  (gitignored)</w:t>
        <w:br/>
        <w:t xml:space="preserve">    │   ├── package.json</w:t>
        <w:br/>
        <w:t xml:space="preserve">    │   └── server.js                # Application entry point</w:t>
        <w:br/>
        <w:t xml:space="preserve">    │</w:t>
        <w:br/>
        <w:t xml:space="preserve">    └── frontend/                    # React SPA  (Vite)</w:t>
        <w:br/>
        <w:t xml:space="preserve">        ├── public/                  # Static assets</w:t>
        <w:br/>
        <w:t xml:space="preserve">        └── src/</w:t>
        <w:br/>
        <w:t xml:space="preserve">            ├── assets/</w:t>
        <w:br/>
        <w:t xml:space="preserve">            ├── components/          # Reusable UI components</w:t>
        <w:br/>
        <w:t xml:space="preserve">            ├── context/</w:t>
        <w:br/>
        <w:t xml:space="preserve">            │   ├── AuthContext.jsx  # Global auth state (login/logout/token)</w:t>
        <w:br/>
        <w:t xml:space="preserve">            │   └── ToastContext.jsx # Global toast notification state</w:t>
        <w:br/>
        <w:t xml:space="preserve">            ├── pages/               # 28 route-level page components</w:t>
        <w:br/>
        <w:t xml:space="preserve">            │   ├── Dashboard.jsx    # Driver home + earnings + duty toggle</w:t>
        <w:br/>
        <w:t xml:space="preserve">            │   ├── AdminDashboard.jsx</w:t>
        <w:br/>
        <w:t xml:space="preserve">            │   ├── AdminPanel.jsx</w:t>
        <w:br/>
        <w:t xml:space="preserve">            │   ├── AdminUsers.jsx</w:t>
        <w:br/>
        <w:t xml:space="preserve">            │   ├── Drivers.jsx</w:t>
        <w:br/>
        <w:t xml:space="preserve">            │   ├── Vehicles.jsx</w:t>
        <w:br/>
        <w:t xml:space="preserve">            │   ├── Billing.jsx</w:t>
        <w:br/>
        <w:t xml:space="preserve">            │   ├── Earnings.jsx</w:t>
        <w:br/>
        <w:t xml:space="preserve">            │   ├── Trips.jsx</w:t>
        <w:br/>
        <w:t xml:space="preserve">            │   ├── LiveMap.jsx</w:t>
        <w:br/>
        <w:t xml:space="preserve">            │   ├── Analytics.jsx</w:t>
        <w:br/>
        <w:t xml:space="preserve">            │   ├── Incidents.jsx</w:t>
        <w:br/>
        <w:t xml:space="preserve">            │   ├── Login.jsx</w:t>
        <w:br/>
        <w:t xml:space="preserve">            │   └── ...  (15 more)</w:t>
        <w:br/>
        <w:t xml:space="preserve">            ├── styles/              # Per-page CSS modules</w:t>
        <w:br/>
        <w:t xml:space="preserve">            ├── App.jsx              # React Router v6 route configuration</w:t>
        <w:br/>
        <w:t xml:space="preserve">            └── main.jsx             # ReactDOM.createRoot() entry point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  Backend Implementation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backend exposes a REST API across 22 route modules, all protected by</w:t>
        <w:br/>
        <w:t>JWT authentication middleware. It also runs a Socket.IO server on the same</w:t>
        <w:br/>
        <w:t>HTTP port for real-time communication, and four cron jobs that automate billing</w:t>
        <w:br/>
        <w:t>and payment-reminder tasks. Each sub-section below presents the source code</w:t>
        <w:br/>
        <w:t>with inline commentary.</w:t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8.4.1  Application Entry Point — server.js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server.js wires together Express, all middleware layers, all route modules,</w:t>
        <w:br/>
        <w:t>and Socket.IO. A custom loadRoute() helper wraps every route registration in a</w:t>
        <w:br/>
        <w:t>try/catch block — if a route file fails to parse (e.g., missing dependency),</w:t>
        <w:br/>
        <w:t>the server continues to start rather than crashing, improving operational</w:t>
        <w:br/>
        <w:t>resilience during early development and partial deployments.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server.js</w:t>
        <w:br/>
        <w:t>const express = require("express");</w:t>
        <w:br/>
        <w:t>const cors    = require("cors");</w:t>
        <w:br/>
        <w:t>const helmet  = require("helmet");</w:t>
        <w:br/>
        <w:t>const morgan  = require("morgan");</w:t>
        <w:br/>
        <w:t>require("dotenv").config();</w:t>
        <w:br/>
        <w:br/>
        <w:t>const http = require("http");</w:t>
        <w:br/>
        <w:t>const path = require("path");</w:t>
        <w:br/>
        <w:t>const { initSocket }   = require("./sockets/socket");</w:t>
        <w:br/>
        <w:t>const swaggerUi        = require("swagger-ui-express");</w:t>
        <w:br/>
        <w:t>const swaggerJsDoc     = require("swagger-jsdoc");</w:t>
        <w:br/>
        <w:t>const connectDB        = require("./config/db");</w:t>
        <w:br/>
        <w:t>const initAdmin        = require("./utils/initAdmin");</w:t>
        <w:br/>
        <w:t>const {</w:t>
        <w:br/>
        <w:t xml:space="preserve">  generalLimiter, authLimiter,</w:t>
        <w:br/>
        <w:t xml:space="preserve">  paymentLimiter, adminLimiter</w:t>
        <w:br/>
        <w:t>} = require("./middleware/rateLimitMiddleware");</w:t>
        <w:br/>
        <w:t>const { errorHandler, notFoundHandler } = require("./middleware/errorHandler");</w:t>
        <w:br/>
        <w:br/>
        <w:t>// Connect to MongoDB, then seed default admin/driver accounts if absent</w:t>
        <w:br/>
        <w:t>connectDB()</w:t>
        <w:br/>
        <w:t xml:space="preserve">  .then(initAdmin)</w:t>
        <w:br/>
        <w:t xml:space="preserve">  .catch((err) =&gt; {</w:t>
        <w:br/>
        <w:t xml:space="preserve">    console.error("Startup initialization failed:", err.message);</w:t>
        <w:br/>
        <w:t xml:space="preserve">    process.exit(1);</w:t>
        <w:br/>
        <w:t xml:space="preserve">  });</w:t>
        <w:br/>
        <w:br/>
        <w:t>const app    = express();</w:t>
        <w:br/>
        <w:t>const server = http.createServer(app);</w:t>
        <w:br/>
        <w:br/>
        <w:t>// ── Global middleware ──────────────────────────────────────────────────────</w:t>
        <w:br/>
        <w:t>app.use(helmet());                          // Sets 11 security HTTP headers</w:t>
        <w:br/>
        <w:t>app.use(morgan("combined"));                // Apache combined log format</w:t>
        <w:br/>
        <w:t>app.use(cors());                            // Allow all origins (dev config)</w:t>
        <w:br/>
        <w:t>app.use(express.json({ limit: "10mb" }));   // JSON body parser, 10 MB cap</w:t>
        <w:br/>
        <w:t>app.use(express.urlencoded({ limit: "10mb", extended: true }));</w:t>
        <w:br/>
        <w:br/>
        <w:t>// ── Tiered rate limiting ───────────────────────────────────────────────────</w:t>
        <w:br/>
        <w:t>app.use("/api/auth",     authLimiter);      //  20 req / 15 min per IP</w:t>
        <w:br/>
        <w:t>app.use("/api/payments", paymentLimiter);   //  20 req / 60 min per IP</w:t>
        <w:br/>
        <w:t>app.use("/api/admin",    adminLimiter);     // 200 req / 60 min per IP</w:t>
        <w:br/>
        <w:t>app.use(generalLimiter);                    // 100 req / 15 min fallback</w:t>
        <w:br/>
        <w:br/>
        <w:t>// ── Swagger / OpenAPI docs ─────────────────────────────────────────────────</w:t>
        <w:br/>
        <w:t>const swaggerSpec = swaggerJsDoc({</w:t>
        <w:br/>
        <w:t xml:space="preserve">  definition: {</w:t>
        <w:br/>
        <w:t xml:space="preserve">    openapi: "3.0.0",</w:t>
        <w:br/>
        <w:t xml:space="preserve">    info: { title: "Waid Fleet API", version: "1.0.0" },</w:t>
        <w:br/>
        <w:t xml:space="preserve">    servers: [{ url: "http://localhost:5000" }]</w:t>
        <w:br/>
        <w:t xml:space="preserve">  },</w:t>
        <w:br/>
        <w:t xml:space="preserve">  apis: [path.join(__dirname, "routes/*.js")]</w:t>
        <w:br/>
        <w:t>});</w:t>
        <w:br/>
        <w:t>app.use("/api-docs", swaggerUi.serve, swaggerUi.setup(swaggerSpec));</w:t>
        <w:br/>
        <w:br/>
        <w:t>// ── Fault-tolerant route loader ────────────────────────────────────────────</w:t>
        <w:br/>
        <w:t>const loadRoute = (routePath, routeUrl) =&gt; {</w:t>
        <w:br/>
        <w:t xml:space="preserve">  try {</w:t>
        <w:br/>
        <w:t xml:space="preserve">    app.use(routeUrl, require(routePath));</w:t>
        <w:br/>
        <w:t xml:space="preserve">    console.log(`Loaded: ${routeUrl}`);</w:t>
        <w:br/>
        <w:t xml:space="preserve">  } catch (err) {</w:t>
        <w:br/>
        <w:t xml:space="preserve">    console.error(`Failed to load ${routeUrl}:`, err.message);</w:t>
        <w:br/>
        <w:t xml:space="preserve">  }</w:t>
        <w:br/>
        <w:t>};</w:t>
        <w:br/>
        <w:br/>
        <w:t>// ── Route registration (22 modules) ───────────────────────────────────────</w:t>
        <w:br/>
        <w:t>loadRoute("./routes/authRoutes",         "/api/auth");</w:t>
        <w:br/>
        <w:t>loadRoute("./routes/driverRoutes",       "/api/drivers");</w:t>
        <w:br/>
        <w:t>loadRoute("./routes/vehicleRoutes",      "/api/vehicles");</w:t>
        <w:br/>
        <w:t>loadRoute("./routes/tripRoutes",         "/api/trips");</w:t>
        <w:br/>
        <w:t>loadRoute("./routes/earningsRoutes",     "/api/earnings");</w:t>
        <w:br/>
        <w:t>loadRoute("./routes/paymentRoutes",      "/api/payments");</w:t>
        <w:br/>
        <w:t>loadRoute("./routes/billingRoutes",      "/api/billing");</w:t>
        <w:br/>
        <w:t>loadRoute("./routes/analyticsRoutes",    "/api/analytics");</w:t>
        <w:br/>
        <w:t>loadRoute("./routes/shiftRoutes",        "/api/shifts");</w:t>
        <w:br/>
        <w:t>loadRoute("./routes/incidentRoutes",     "/api/incidents");</w:t>
        <w:br/>
        <w:t>loadRoute("./routes/performanceRoutes",  "/api/performance");</w:t>
        <w:br/>
        <w:t>loadRoute("./routes/notificationRoutes", "/api/notifications");</w:t>
        <w:br/>
        <w:t>loadRoute("./routes/adminRoutes",        "/api/admin");</w:t>
        <w:br/>
        <w:t>loadRoute("./routes/locationRoutes",     "/api/location");</w:t>
        <w:br/>
        <w:t>loadRoute("./routes/walletRoutes",       "/api/wallet");</w:t>
        <w:br/>
        <w:t>loadRoute("./routes/documentRoutes",     "/api/documents");</w:t>
        <w:br/>
        <w:t>loadRoute("./routes/passengerRoutes",    "/api/passengers");</w:t>
        <w:br/>
        <w:t>loadRoute("./routes/operationsRoutes",   "/api/operations");</w:t>
        <w:br/>
        <w:t>loadRoute("./routes/serviceRoutes",      "/api/services");</w:t>
        <w:br/>
        <w:t>loadRoute("./routes/fuelRoutes",         "/api/fuel");</w:t>
        <w:br/>
        <w:t>loadRoute("./routes/zoneRoutes",         "/api/zones");</w:t>
        <w:br/>
        <w:t>// Gamification router shared across three URL paths</w:t>
        <w:br/>
        <w:t>loadRoute("./routes/gamificationRoutes", "/api/surge");</w:t>
        <w:br/>
        <w:t>loadRoute("./routes/gamificationRoutes", "/api/referral");</w:t>
        <w:br/>
        <w:t>loadRoute("./routes/gamificationRoutes", "/api/gamification");</w:t>
        <w:br/>
        <w:br/>
        <w:t>// ── Utility endpoints ─────────────────────────────────────────────────────</w:t>
        <w:br/>
        <w:t>app.get("/test",   (req, res) =&gt; res.send("Backend is working!"));</w:t>
        <w:br/>
        <w:t>app.get("/health", (req, res) =&gt;</w:t>
        <w:br/>
        <w:t xml:space="preserve">  res.json({ success: true, message: "Server is healthy" }));</w:t>
        <w:br/>
        <w:br/>
        <w:t>// ── Error handlers (must be registered last) ──────────────────────────────</w:t>
        <w:br/>
        <w:t>app.use(notFoundHandler);</w:t>
        <w:br/>
        <w:t>app.use(errorHandler);</w:t>
        <w:br/>
        <w:br/>
        <w:t>// ── Attach Socket.IO to HTTP server, then start listening ─────────────────</w:t>
        <w:br/>
        <w:t>initSocket(server);</w:t>
        <w:br/>
        <w:t>const PORT = process.env.PORT || 5000;</w:t>
        <w:br/>
        <w:t>server.listen(PORT, () =&gt; {</w:t>
        <w:br/>
        <w:t xml:space="preserve">  console.log(`Server running on port ${PORT}`);</w:t>
        <w:br/>
        <w:t xml:space="preserve">  console.log(`Swagger: http://localhost:${PORT}/api-docs`);</w:t>
        <w:br/>
        <w:t>});</w:t>
        <w:br/>
        <w:br/>
        <w:t>module.exports = app;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8.4.2  Database Connection — config/db.js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Mongoose's connect() returns a Promise. If the connection fails the</w:t>
        <w:br/>
        <w:t>process exits immediately (exit code 1), triggering Render.com's automatic</w:t>
        <w:br/>
        <w:t>container restart. In production the MONGO_URI environment variable points</w:t>
        <w:br/>
        <w:t>to the MongoDB Atlas M0 free-tier cluster (512 MB storage, automated</w:t>
        <w:br/>
        <w:t>daily backups, multi-region replication).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config/db.js</w:t>
        <w:br/>
        <w:t>const mongoose = require("mongoose");</w:t>
        <w:br/>
        <w:br/>
        <w:t>const connectDB = async () =&gt; {</w:t>
        <w:br/>
        <w:t xml:space="preserve">  try {</w:t>
        <w:br/>
        <w:t xml:space="preserve">    const conn = await mongoose.connect(process.env.MONGO_URI);</w:t>
        <w:br/>
        <w:t xml:space="preserve">    console.log("MongoDB Connected Successfully");</w:t>
        <w:br/>
        <w:t xml:space="preserve">    console.log("Host    :", conn.connection.host);</w:t>
        <w:br/>
        <w:t xml:space="preserve">    console.log("Database:", conn.connection.name);</w:t>
        <w:br/>
        <w:t xml:space="preserve">  } catch (error) {</w:t>
        <w:br/>
        <w:t xml:space="preserve">    console.error("MongoDB connection failed:", error.message);</w:t>
        <w:br/>
        <w:t xml:space="preserve">    process.exit(1);   // Force restart on the hosting platform</w:t>
        <w:br/>
        <w:t xml:space="preserve">  }</w:t>
        <w:br/>
        <w:t>};</w:t>
        <w:br/>
        <w:br/>
        <w:t>module.exports = connectDB;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8.4.3  System Initialisation — utils/initAdmin.js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initAdmin() is invoked once per server startup, immediately after the</w:t>
        <w:br/>
        <w:t>database connects. It checks the AdminUser, User, and Driver collections for</w:t>
        <w:br/>
        <w:t>the default accounts; if any are missing (first deployment on a fresh Atlas</w:t>
        <w:br/>
        <w:t>cluster), they are created automatically with bcrypt-hashed passwords and</w:t>
        <w:br/>
        <w:t>a full permission set. This removes the need to run manual seed scripts in</w:t>
        <w:br/>
        <w:t>any environment.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utils/initAdmin.js</w:t>
        <w:br/>
        <w:t>require("dotenv").config();</w:t>
        <w:br/>
        <w:t>const bcrypt    = require("bcryptjs");</w:t>
        <w:br/>
        <w:t>const AdminUser = require("../models/adminUserModel");</w:t>
        <w:br/>
        <w:t>const User      = require("../models/userModel");</w:t>
        <w:br/>
        <w:t>const Driver    = require("../models/driverModel");</w:t>
        <w:br/>
        <w:br/>
        <w:t>const DEFAULT_ADMIN_EMAIL    = "admin@waidfleet.com";</w:t>
        <w:br/>
        <w:t>const DEFAULT_ADMIN_PASSWORD = "Admin@123";</w:t>
        <w:br/>
        <w:br/>
        <w:t>const ADMIN_PERMISSIONS = [</w:t>
        <w:br/>
        <w:t xml:space="preserve">  "dashboard",</w:t>
        <w:br/>
        <w:t xml:space="preserve">  "view_drivers",   "manage_drivers",</w:t>
        <w:br/>
        <w:t xml:space="preserve">  "view_vehicles",  "manage_vehicles",</w:t>
        <w:br/>
        <w:t xml:space="preserve">  "view_incidents", "manage_incidents",</w:t>
        <w:br/>
        <w:t xml:space="preserve">  "view_earnings",  "manage_earnings",</w:t>
        <w:br/>
        <w:t xml:space="preserve">  "view_payroll",   "manage_payroll",</w:t>
        <w:br/>
        <w:t xml:space="preserve">  "view_reports",   "export_reports",</w:t>
        <w:br/>
        <w:t xml:space="preserve">  "view_live_map",</w:t>
        <w:br/>
        <w:t xml:space="preserve">  "view_maintenance", "manage_maintenance",</w:t>
        <w:br/>
        <w:t xml:space="preserve">  "view_dispatch",    "manage_dispatch",</w:t>
        <w:br/>
        <w:t xml:space="preserve">  "view_compliance",  "access_control",</w:t>
        <w:br/>
        <w:t xml:space="preserve">  "view_financials",  "manage_financials",</w:t>
        <w:br/>
        <w:t xml:space="preserve">  "manage_subadmins",</w:t>
        <w:br/>
        <w:t xml:space="preserve">  "billing_manage", "settings_manage"</w:t>
        <w:br/>
        <w:t>];</w:t>
        <w:br/>
        <w:br/>
        <w:t>const initAdmin = async () =&gt; {</w:t>
        <w:br/>
        <w:br/>
        <w:t xml:space="preserve">  // ── 1. AdminUser model (primary admin portal auth) ─────────────────────</w:t>
        <w:br/>
        <w:t xml:space="preserve">  const existingAdminUser    = await AdminUser.findOne({ email: DEFAULT_ADMIN_EMAIL });</w:t>
        <w:br/>
        <w:t xml:space="preserve">  const existingUserWithEmail= await User.findOne({ email: DEFAULT_ADMIN_EMAIL });</w:t>
        <w:br/>
        <w:br/>
        <w:t xml:space="preserve">  if (!existingAdminUser &amp;&amp; !existingUserWithEmail) {</w:t>
        <w:br/>
        <w:t xml:space="preserve">    const salt = await bcrypt.genSalt(10);</w:t>
        <w:br/>
        <w:t xml:space="preserve">    const hash = await bcrypt.hash(DEFAULT_ADMIN_PASSWORD, salt);</w:t>
        <w:br/>
        <w:t xml:space="preserve">    await AdminUser.create({</w:t>
        <w:br/>
        <w:t xml:space="preserve">      name:        "System Admin",</w:t>
        <w:br/>
        <w:t xml:space="preserve">      email:       DEFAULT_ADMIN_EMAIL,</w:t>
        <w:br/>
        <w:t xml:space="preserve">      password:    hash,</w:t>
        <w:br/>
        <w:t xml:space="preserve">      role:        "super_admin",</w:t>
        <w:br/>
        <w:t xml:space="preserve">      permissions: ADMIN_PERMISSIONS,</w:t>
        <w:br/>
        <w:t xml:space="preserve">      isActive:    true</w:t>
        <w:br/>
        <w:t xml:space="preserve">    });</w:t>
        <w:br/>
        <w:t xml:space="preserve">    console.log("Default admin created:", DEFAULT_ADMIN_EMAIL);</w:t>
        <w:br/>
        <w:t xml:space="preserve">  }</w:t>
        <w:br/>
        <w:br/>
        <w:t xml:space="preserve">  // ── 2. User model (legacy auth fallback) ───────────────────────────────</w:t>
        <w:br/>
        <w:t xml:space="preserve">  if (!existingUserWithEmail) {</w:t>
        <w:br/>
        <w:t xml:space="preserve">    const hash = await bcrypt.hash(DEFAULT_ADMIN_PASSWORD, await bcrypt.genSalt(10));</w:t>
        <w:br/>
        <w:t xml:space="preserve">    await User.create({</w:t>
        <w:br/>
        <w:t xml:space="preserve">      name: "System Admin", email: DEFAULT_ADMIN_EMAIL,</w:t>
        <w:br/>
        <w:t xml:space="preserve">      password: hash, role: "admin", isActive: true</w:t>
        <w:br/>
        <w:t xml:space="preserve">    });</w:t>
        <w:br/>
        <w:t xml:space="preserve">  }</w:t>
        <w:br/>
        <w:br/>
        <w:t xml:space="preserve">  // ── 3. Default test driver ─────────────────────────────────────────────</w:t>
        <w:br/>
        <w:t xml:space="preserve">  const existingDriver = await Driver.findOne({ email: "driver@waidfleet.com" });</w:t>
        <w:br/>
        <w:t xml:space="preserve">  if (!existingDriver) {</w:t>
        <w:br/>
        <w:t xml:space="preserve">    const hash = await bcrypt.hash("Driver@123", await bcrypt.genSalt(10));</w:t>
        <w:br/>
        <w:t xml:space="preserve">    await Driver.create({</w:t>
        <w:br/>
        <w:t xml:space="preserve">      name: "Test Driver", email: "driver@waidfleet.com",</w:t>
        <w:br/>
        <w:t xml:space="preserve">      password: hash, phone: "9000000000", age: 30, experience: 5,</w:t>
        <w:br/>
        <w:t xml:space="preserve">      aadharCard: "placeholder", drivingLicense: "placeholder",</w:t>
        <w:br/>
        <w:t xml:space="preserve">      aadharNumber: "000000000000", licenseNumber: "TEST001",</w:t>
        <w:br/>
        <w:t xml:space="preserve">      licenseExpiry: new Date("2030-12-31"),</w:t>
        <w:br/>
        <w:t xml:space="preserve">      role: "driver", isVerified: true,</w:t>
        <w:br/>
        <w:t xml:space="preserve">      verificationStatus: "verified", isActive: true</w:t>
        <w:br/>
        <w:t xml:space="preserve">    });</w:t>
        <w:br/>
        <w:t xml:space="preserve">    console.log("Default test driver created");</w:t>
        <w:br/>
        <w:t xml:space="preserve">  }</w:t>
        <w:br/>
        <w:t>};</w:t>
        <w:br/>
        <w:br/>
        <w:t>module.exports = initAdmin;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8.4.4  Mongoose Data Models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WAID Fleet defines 25 Mongoose schemas. The five most architecturally</w:t>
        <w:br/>
        <w:t>significant models are reproduced below with full annotation. All schemas</w:t>
        <w:br/>
        <w:t>use { timestamps: true } to auto-maintain createdAt and updatedAt fields.</w:t>
        <w:br/>
        <w:t>Compound indexes are defined where multi-field queries are expected to</w:t>
        <w:br/>
        <w:t>be frequent.</w:t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8.4.4a  Driver Model — models/driverModel.js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Central entity. Stores personal details, KYC document URLs on Cloudinary,</w:t>
        <w:br/>
        <w:t>rental configuration (weekly/monthly rent), duty status, and a verification</w:t>
        <w:br/>
        <w:t>workflow (pending → verified | rejected). A pre-save hook auto-generates the</w:t>
        <w:br/>
        <w:t>human-readable DRV-XXXX serial. Compound indexes on (phone, email) and</w:t>
        <w:br/>
        <w:t>(isActive, verificationStatus) serve the two most common admin list queries.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models/driverModel.js</w:t>
        <w:br/>
        <w:t>const mongoose = require("mongoose");</w:t>
        <w:br/>
        <w:br/>
        <w:t>const driverSchema = new mongoose.Schema({</w:t>
        <w:br/>
        <w:t xml:space="preserve">  driverSerial:   { type: String, unique: true },        // auto DRV-XXXX</w:t>
        <w:br/>
        <w:t xml:space="preserve">  name:           { type: String, required: true },</w:t>
        <w:br/>
        <w:t xml:space="preserve">  phone:          { type: String, required: true, unique: true },</w:t>
        <w:br/>
        <w:t xml:space="preserve">  email:          { type: String, required: true, unique: true },</w:t>
        <w:br/>
        <w:t xml:space="preserve">  password:       { type: String, required: true },      // bcrypt hash</w:t>
        <w:br/>
        <w:br/>
        <w:t xml:space="preserve">  // ── Demographics ──────────────────────────────────────────────────────</w:t>
        <w:br/>
        <w:t xml:space="preserve">  age:            { type: Number, required: true, min: 18, max: 70 },</w:t>
        <w:br/>
        <w:t xml:space="preserve">  experience:     { type: Number, required: true, min: 0,  max: 50 },</w:t>
        <w:br/>
        <w:t xml:space="preserve">  maritalStatus:  { type: String,</w:t>
        <w:br/>
        <w:t xml:space="preserve">                    enum: ["single","married","divorced","widowed"],</w:t>
        <w:br/>
        <w:t xml:space="preserve">                    default: "single" },</w:t>
        <w:br/>
        <w:br/>
        <w:t xml:space="preserve">  // ── KYC documents (Cloudinary secure_url strings) ─────────────────────</w:t>
        <w:br/>
        <w:t xml:space="preserve">  aadharCard:     { type: String, required: true },</w:t>
        <w:br/>
        <w:t xml:space="preserve">  drivingLicense: { type: String, required: true },</w:t>
        <w:br/>
        <w:t xml:space="preserve">  panCard:        { type: String },</w:t>
        <w:br/>
        <w:t xml:space="preserve">  profilePhoto:   { type: String },</w:t>
        <w:br/>
        <w:t xml:space="preserve">  documents:      [{ type: String }],   // Additional supporting docs</w:t>
        <w:br/>
        <w:br/>
        <w:t xml:space="preserve">  // ── Document numbers ──────────────────────────────────────────────────</w:t>
        <w:br/>
        <w:t xml:space="preserve">  aadharNumber:   { type: String, required: true },</w:t>
        <w:br/>
        <w:t xml:space="preserve">  panNumber:      { type: String },</w:t>
        <w:br/>
        <w:t xml:space="preserve">  licenseNumber:  { type: String, required: true },</w:t>
        <w:br/>
        <w:t xml:space="preserve">  licenseExpiry:  { type: Date,   required: true },</w:t>
        <w:br/>
        <w:br/>
        <w:t xml:space="preserve">  // ── Address ───────────────────────────────────────────────────────────</w:t>
        <w:br/>
        <w:t xml:space="preserve">  address: { street: String, city: String, state: String, pincode: String },</w:t>
        <w:br/>
        <w:br/>
        <w:t xml:space="preserve">  // ── Emergency contact ─────────────────────────────────────────────────</w:t>
        <w:br/>
        <w:t xml:space="preserve">  emergencyContact: { name: String, phone: String, relationship: String },</w:t>
        <w:br/>
        <w:br/>
        <w:t xml:space="preserve">  // ── Role and rental plan ──────────────────────────────────────────────</w:t>
        <w:br/>
        <w:t xml:space="preserve">  role:         { type: String, enum: ["admin","driver"], default: "driver" },</w:t>
        <w:br/>
        <w:t xml:space="preserve">  rentType:     { type: String, enum: ["weekly","monthly"], default: "weekly" },</w:t>
        <w:br/>
        <w:t xml:space="preserve">  weeklyRent:   { type: Number, default: 0 },</w:t>
        <w:br/>
        <w:t xml:space="preserve">  monthlyRent:  { type: Number, default: 0 },</w:t>
        <w:br/>
        <w:t xml:space="preserve">  subscription: { type: Number, default: 0 },</w:t>
        <w:br/>
        <w:br/>
        <w:t xml:space="preserve">  // ── Status &amp; verification ─────────────────────────────────────────────</w:t>
        <w:br/>
        <w:t xml:space="preserve">  isActive:           { type: Boolean, default: true },</w:t>
        <w:br/>
        <w:t xml:space="preserve">  isVerified:         { type: Boolean, default: false },</w:t>
        <w:br/>
        <w:t xml:space="preserve">  verificationStatus: { type: String,</w:t>
        <w:br/>
        <w:t xml:space="preserve">                         enum: ["pending","verified","rejected"],</w:t>
        <w:br/>
        <w:t xml:space="preserve">                         default: "pending" },</w:t>
        <w:br/>
        <w:t xml:space="preserve">  onDuty:             { type: Boolean, default: false },</w:t>
        <w:br/>
        <w:t xml:space="preserve">  currentLocation:    { lat: Number, lng: Number },</w:t>
        <w:br/>
        <w:t xml:space="preserve">  refreshToken:       { type: String }</w:t>
        <w:br/>
        <w:t>}, { timestamps: true });</w:t>
        <w:br/>
        <w:br/>
        <w:t>// Auto-generate DRV-XXXX serial on first save</w:t>
        <w:br/>
        <w:t>driverSchema.pre("save", function(next) {</w:t>
        <w:br/>
        <w:t xml:space="preserve">  if (!this.driverSerial)</w:t>
        <w:br/>
        <w:t xml:space="preserve">    this.driverSerial = "DRV-" + Math.floor(1000 + Math.random() * 9000);</w:t>
        <w:br/>
        <w:t xml:space="preserve">  next();</w:t>
        <w:br/>
        <w:t>});</w:t>
        <w:br/>
        <w:br/>
        <w:t>// Performance indexes</w:t>
        <w:br/>
        <w:t>driverSchema.index({ phone: 1, email: 1 });</w:t>
        <w:br/>
        <w:t>driverSchema.index({ isActive: 1, verificationStatus: 1 });</w:t>
        <w:br/>
        <w:br/>
        <w:t>module.exports = mongoose.model("Driver", driverSchema);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8.4.4b  Vehicle Model — models/vehicleModel.js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Stores the fleet inventory. assignedDriver is a nullable ObjectId ref to</w:t>
        <w:br/>
        <w:t>Driver, enforcing a one-to-one assignment constraint. The embedded</w:t>
        <w:br/>
        <w:t>maintenanceHistory array provides a lightweight service log without</w:t>
        <w:br/>
        <w:t>requiring an additional collection join.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models/vehicleModel.js</w:t>
        <w:br/>
        <w:t>const mongoose = require("mongoose");</w:t>
        <w:br/>
        <w:br/>
        <w:t>const vehicleSchema = new mongoose.Schema({</w:t>
        <w:br/>
        <w:t xml:space="preserve">  name:               { type: String, required: true },</w:t>
        <w:br/>
        <w:t xml:space="preserve">  plateNumber:        { type: String, required: true, unique: true },</w:t>
        <w:br/>
        <w:t xml:space="preserve">  type:               { type: String,</w:t>
        <w:br/>
        <w:t xml:space="preserve">                         enum: ["sedan","suv","hatchback","van","truck"],</w:t>
        <w:br/>
        <w:t xml:space="preserve">                         required: true },</w:t>
        <w:br/>
        <w:t xml:space="preserve">  color:              { type: String },</w:t>
        <w:br/>
        <w:t xml:space="preserve">  registrationNumber: { type: String, unique: true },</w:t>
        <w:br/>
        <w:t xml:space="preserve">  registrationExpiry: { type: Date },</w:t>
        <w:br/>
        <w:t xml:space="preserve">  insuranceExpiry:    { type: Date },</w:t>
        <w:br/>
        <w:t xml:space="preserve">  fuelType:           { type: String,</w:t>
        <w:br/>
        <w:t xml:space="preserve">                         enum: ["petrol","diesel","electric","hybrid"],</w:t>
        <w:br/>
        <w:t xml:space="preserve">                         default: "petrol" },</w:t>
        <w:br/>
        <w:t xml:space="preserve">  mileage:            { type: Number, default: 0 },   // total km driven</w:t>
        <w:br/>
        <w:t xml:space="preserve">  lastServiceDate:    { type: Date },</w:t>
        <w:br/>
        <w:t xml:space="preserve">  nextServiceDue:     { type: Date },</w:t>
        <w:br/>
        <w:t xml:space="preserve">  status:             { type: String,</w:t>
        <w:br/>
        <w:t xml:space="preserve">                         enum: ["active","inactive","maintenance","retired"],</w:t>
        <w:br/>
        <w:t xml:space="preserve">                         default: "active" },</w:t>
        <w:br/>
        <w:t xml:space="preserve">  assignedDriver:     { type: mongoose.Schema.Types.ObjectId,</w:t>
        <w:br/>
        <w:t xml:space="preserve">                         ref: "Driver", default: null },</w:t>
        <w:br/>
        <w:t xml:space="preserve">  documents: {</w:t>
        <w:br/>
        <w:t xml:space="preserve">    rc: String, insurance: String,</w:t>
        <w:br/>
        <w:t xml:space="preserve">    pollution: String, fitness: String</w:t>
        <w:br/>
        <w:t xml:space="preserve">  },</w:t>
        <w:br/>
        <w:t xml:space="preserve">  maintenanceHistory: [{</w:t>
        <w:br/>
        <w:t xml:space="preserve">    date:        { type: Date, default: Date.now },</w:t>
        <w:br/>
        <w:t xml:space="preserve">    type:        String,</w:t>
        <w:br/>
        <w:t xml:space="preserve">    description: String,</w:t>
        <w:br/>
        <w:t xml:space="preserve">    cost:        Number</w:t>
        <w:br/>
        <w:t xml:space="preserve">  }],</w:t>
        <w:br/>
        <w:t xml:space="preserve">  tripCount:     { type: Number, default: 0 },</w:t>
        <w:br/>
        <w:t xml:space="preserve">  totalEarnings: { type: Number, default: 0 }</w:t>
        <w:br/>
        <w:t>}, { timestamps: true });</w:t>
        <w:br/>
        <w:br/>
        <w:t>vehicleSchema.index({ assignedDriver: 1 });</w:t>
        <w:br/>
        <w:t>vehicleSchema.index({ status: 1 });</w:t>
        <w:br/>
        <w:br/>
        <w:t>module.exports = mongoose.model("Vehicle", vehicleSchema);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8.4.4c  Trip Model — models/tripModel.js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Implements a six-state lifecycle: requested → assigned → arrived_pickup</w:t>
        <w:br/>
        <w:t>→ in_progress → completed | cancelled. The feedback sub-document captures</w:t>
        <w:br/>
        <w:t>structured post-trip ratings per dimension (cleanliness, safety, communication,</w:t>
        <w:br/>
        <w:t>drivingSkill) alongside a 1-5 star numeric rating, enabling detailed driver</w:t>
        <w:br/>
        <w:t>performance analytics beyond a simple average.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models/tripModel.js</w:t>
        <w:br/>
        <w:t>const mongoose = require("mongoose");</w:t>
        <w:br/>
        <w:br/>
        <w:t>const tripSchema = new mongoose.Schema({</w:t>
        <w:br/>
        <w:t xml:space="preserve">  driverId:  { type: mongoose.Schema.Types.ObjectId,</w:t>
        <w:br/>
        <w:t xml:space="preserve">               ref: "Driver", required: true },</w:t>
        <w:br/>
        <w:t xml:space="preserve">  vehicleId: { type: mongoose.Schema.Types.ObjectId, ref: "Vehicle" },</w:t>
        <w:br/>
        <w:t xml:space="preserve">  isBilled:  { type: Boolean, default: false },</w:t>
        <w:br/>
        <w:t xml:space="preserve">  fare:      { type: Number,  default: 0 },</w:t>
        <w:br/>
        <w:t xml:space="preserve">  toll:      { type: Number,  default: 0 },</w:t>
        <w:br/>
        <w:t xml:space="preserve">  status:    { type: String,</w:t>
        <w:br/>
        <w:t xml:space="preserve">               enum: ["requested","assigned","arrived_pickup",</w:t>
        <w:br/>
        <w:t xml:space="preserve">                      "in_progress","completed","cancelled"],</w:t>
        <w:br/>
        <w:t xml:space="preserve">               default: "requested" },</w:t>
        <w:br/>
        <w:t xml:space="preserve">  passengerDetails: { name: String, phone: String },</w:t>
        <w:br/>
        <w:t xml:space="preserve">  startTime:  { type: Date },</w:t>
        <w:br/>
        <w:t xml:space="preserve">  endTime:    { type: Date },</w:t>
        <w:br/>
        <w:t xml:space="preserve">  pickupLocation: {</w:t>
        <w:br/>
        <w:t xml:space="preserve">    address: String, latitude: Number, longitude: Number</w:t>
        <w:br/>
        <w:t xml:space="preserve">  },</w:t>
        <w:br/>
        <w:t xml:space="preserve">  dropLocation: {</w:t>
        <w:br/>
        <w:t xml:space="preserve">    address: String, latitude: Number, longitude: Number</w:t>
        <w:br/>
        <w:t xml:space="preserve">  },</w:t>
        <w:br/>
        <w:t xml:space="preserve">  distance: { type: Number, default: 0 },   // km</w:t>
        <w:br/>
        <w:t xml:space="preserve">  duration: { type: Number, default: 0 },   // minutes</w:t>
        <w:br/>
        <w:t xml:space="preserve">  rating:   { type: Number, min: 1, max: 5 },</w:t>
        <w:br/>
        <w:t xml:space="preserve">  review:   { type: String },</w:t>
        <w:br/>
        <w:t xml:space="preserve">  feedback: {</w:t>
        <w:br/>
        <w:t xml:space="preserve">    cleanliness:   { type: Boolean },</w:t>
        <w:br/>
        <w:t xml:space="preserve">    safety:        { type: Boolean },</w:t>
        <w:br/>
        <w:t xml:space="preserve">    communication: { type: Boolean },</w:t>
        <w:br/>
        <w:t xml:space="preserve">    drivingSkill:  { type: Boolean }</w:t>
        <w:br/>
        <w:t xml:space="preserve">  },</w:t>
        <w:br/>
        <w:t xml:space="preserve">  date: { type: Date, default: Date.now }</w:t>
        <w:br/>
        <w:t>}, { timestamps: true });</w:t>
        <w:br/>
        <w:br/>
        <w:t>tripSchema.index({ driverId: 1, status: 1 });</w:t>
        <w:br/>
        <w:t>tripSchema.index({ date: -1 });</w:t>
        <w:br/>
        <w:br/>
        <w:t>module.exports = mongoose.model("Trip", tripSchema);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8.4.4d  Billing Model — models/billingModel.js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most complex schema, with nine logical sections: earnings, deductions,</w:t>
        <w:br/>
        <w:t>incentives, taxes, summary, payment tracking, payment plan, overdue/late-fee</w:t>
        <w:br/>
        <w:t>management, and audit trail. A pre-save hook generates the bill number in</w:t>
        <w:br/>
        <w:t>format BILL-YYYYMM-XXXXXX. Five compound indexes serve filtering, overdue</w:t>
        <w:br/>
        <w:t>detection, and pagination queries efficiently.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models/billingModel.js  (condensed to key sections)</w:t>
        <w:br/>
        <w:t>const mongoose = require("mongoose");</w:t>
        <w:br/>
        <w:br/>
        <w:t>const billingSchema = new mongoose.Schema({</w:t>
        <w:br/>
        <w:t xml:space="preserve">  driverId:        { type: mongoose.Schema.Types.ObjectId,</w:t>
        <w:br/>
        <w:t xml:space="preserve">                     ref: "Driver", required: true },</w:t>
        <w:br/>
        <w:t xml:space="preserve">  billNumber:      { type: String, unique: true },   // auto BILL-YYYYMM-XXXXX</w:t>
        <w:br/>
        <w:t xml:space="preserve">  billType:        { type: String,</w:t>
        <w:br/>
        <w:t xml:space="preserve">                     enum: ["weekly","monthly","quarterly","custom"],</w:t>
        <w:br/>
        <w:t xml:space="preserve">                     default: "weekly" },</w:t>
        <w:br/>
        <w:t xml:space="preserve">  periodStartDate: { type: Date, required: true },</w:t>
        <w:br/>
        <w:t xml:space="preserve">  periodEndDate:   { type: Date, required: true },</w:t>
        <w:br/>
        <w:t xml:space="preserve">  billStatus:      { type: String,</w:t>
        <w:br/>
        <w:t xml:space="preserve">                     enum: ["draft","pending","approved","sent",</w:t>
        <w:br/>
        <w:t xml:space="preserve">                            "partially_paid","paid","overdue","canceled"],</w:t>
        <w:br/>
        <w:t xml:space="preserve">                     default: "pending" },</w:t>
        <w:br/>
        <w:br/>
        <w:t xml:space="preserve">  // ── Earnings ──────────────────────────────────────────────────────────</w:t>
        <w:br/>
        <w:t xml:space="preserve">  grossEarnings: { type: Number, default: 0 },</w:t>
        <w:br/>
        <w:t xml:space="preserve">  totalTrips:    { type: Number, default: 0 },</w:t>
        <w:br/>
        <w:t xml:space="preserve">  completedTrips:{ type: Number, default: 0 },</w:t>
        <w:br/>
        <w:t xml:space="preserve">  earningsByCategory: {</w:t>
        <w:br/>
        <w:t xml:space="preserve">    regular:  { type: Number, default: 0 },</w:t>
        <w:br/>
        <w:t xml:space="preserve">    surge:    { type: Number, default: 0 },</w:t>
        <w:br/>
        <w:t xml:space="preserve">    bonus:    { type: Number, default: 0 },</w:t>
        <w:br/>
        <w:t xml:space="preserve">    referral: { type: Number, default: 0 }</w:t>
        <w:br/>
        <w:t xml:space="preserve">  },</w:t>
        <w:br/>
        <w:br/>
        <w:t xml:space="preserve">  // ── Deductions ────────────────────────────────────────────────────────</w:t>
        <w:br/>
        <w:t xml:space="preserve">  totalDeductions:      { type: Number, default: 0 },</w:t>
        <w:br/>
        <w:t xml:space="preserve">  vehicleRent:          { type: Number, default: 0 },</w:t>
        <w:br/>
        <w:t xml:space="preserve">  fuelCharges:          { type: Number, default: 0 },</w:t>
        <w:br/>
        <w:t xml:space="preserve">  maintenanceCharges:   { type: Number, default: 0 },</w:t>
        <w:br/>
        <w:t xml:space="preserve">  penaltyDeductions:    { type: Number, default: 0 },</w:t>
        <w:br/>
        <w:t xml:space="preserve">  commissionPercentage: { type: Number, default: 0 },</w:t>
        <w:br/>
        <w:t xml:space="preserve">  commissionAmount:     { type: Number, default: 0 },</w:t>
        <w:br/>
        <w:t xml:space="preserve">  deductionItems: [{</w:t>
        <w:br/>
        <w:t xml:space="preserve">    name: String, category: String, amount: Number,</w:t>
        <w:br/>
        <w:t xml:space="preserve">    description: String, isApproved: { type: Boolean, default: false }</w:t>
        <w:br/>
        <w:t xml:space="preserve">  }],</w:t>
        <w:br/>
        <w:br/>
        <w:t xml:space="preserve">  // ── Bonuses ───────────────────────────────────────────────────────────</w:t>
        <w:br/>
        <w:t xml:space="preserve">  totalBonuses:              { type: Number, default: 0 },</w:t>
        <w:br/>
        <w:t xml:space="preserve">  performanceBonus:          { type: Number, default: 0 },</w:t>
        <w:br/>
        <w:t xml:space="preserve">  safetyBonus:               { type: Number, default: 0 },</w:t>
        <w:br/>
        <w:t xml:space="preserve">  customerSatisfactionBonus: { type: Number, default: 0 },</w:t>
        <w:br/>
        <w:t xml:space="preserve">  loyaltyBonus:              { type: Number, default: 0 },</w:t>
        <w:br/>
        <w:br/>
        <w:t xml:space="preserve">  // ── Summary ───────────────────────────────────────────────────────────</w:t>
        <w:br/>
        <w:t xml:space="preserve">  netEarnings:     { type: Number, default: 0 },</w:t>
        <w:br/>
        <w:t xml:space="preserve">  finalAmount:     { type: Number, default: 0 },</w:t>
        <w:br/>
        <w:t xml:space="preserve">  previousBalance: { type: Number, default: 0 },</w:t>
        <w:br/>
        <w:t xml:space="preserve">  creditBalance:   { type: Number, default: 0 },</w:t>
        <w:br/>
        <w:br/>
        <w:t xml:space="preserve">  // ── Payment tracking ──────────────────────────────────────────────────</w:t>
        <w:br/>
        <w:t xml:space="preserve">  paymentStatus: { type: String,</w:t>
        <w:br/>
        <w:t xml:space="preserve">                   enum: ["unpaid","partially_paid","paid"],</w:t>
        <w:br/>
        <w:t xml:space="preserve">                   default: "unpaid" },</w:t>
        <w:br/>
        <w:t xml:space="preserve">  payments: [{</w:t>
        <w:br/>
        <w:t xml:space="preserve">    amount: Number, date: Date,</w:t>
        <w:br/>
        <w:t xml:space="preserve">    method: { type: String,</w:t>
        <w:br/>
        <w:t xml:space="preserve">              enum: ["cash","bank_transfer","check","wallet","online"] },</w:t>
        <w:br/>
        <w:t xml:space="preserve">    referenceNumber: String</w:t>
        <w:br/>
        <w:t xml:space="preserve">  }],</w:t>
        <w:br/>
        <w:t xml:space="preserve">  totalPaid:    { type: Number, default: 0 },</w:t>
        <w:br/>
        <w:t xml:space="preserve">  totalPending: { type: Number, default: 0 },</w:t>
        <w:br/>
        <w:t xml:space="preserve">  paymentTerms: {</w:t>
        <w:br/>
        <w:t xml:space="preserve">    dueDate:               Date,</w:t>
        <w:br/>
        <w:t xml:space="preserve">    gracePeriod:           { type: Number, default: 3 },</w:t>
        <w:br/>
        <w:t xml:space="preserve">    lateFeePercent:        { type: Number, default: 5 },</w:t>
        <w:br/>
        <w:t xml:space="preserve">    earlyPaymentDiscount:  { type: Number, default: 0 }</w:t>
        <w:br/>
        <w:t xml:space="preserve">  },</w:t>
        <w:br/>
        <w:br/>
        <w:t xml:space="preserve">  // ── Overdue ───────────────────────────────────────────────────────────</w:t>
        <w:br/>
        <w:t xml:space="preserve">  isOverdue:        { type: Boolean, default: false },</w:t>
        <w:br/>
        <w:t xml:space="preserve">  daysSinceOverdue: { type: Number,  default: 0 },</w:t>
        <w:br/>
        <w:t xml:space="preserve">  lateFee:          { type: Number,  default: 0 },</w:t>
        <w:br/>
        <w:t xml:space="preserve">  remindersSent:    { type: Number,  default: 0 },</w:t>
        <w:br/>
        <w:t xml:space="preserve">  lastReminderDate: Date,</w:t>
        <w:br/>
        <w:br/>
        <w:t xml:space="preserve">  // ── Audit trail ───────────────────────────────────────────────────────</w:t>
        <w:br/>
        <w:t xml:space="preserve">  auditTrail: [{</w:t>
        <w:br/>
        <w:t xml:space="preserve">    action:    String,</w:t>
        <w:br/>
        <w:t xml:space="preserve">    changedBy: mongoose.Schema.Types.ObjectId,</w:t>
        <w:br/>
        <w:t xml:space="preserve">    changedAt: { type: Date, default: Date.now },</w:t>
        <w:br/>
        <w:t xml:space="preserve">    reason:    String</w:t>
        <w:br/>
        <w:t xml:space="preserve">  }]</w:t>
        <w:br/>
        <w:t>}, { timestamps: true });</w:t>
        <w:br/>
        <w:br/>
        <w:t>billingSchema.pre("save", function(next) {</w:t>
        <w:br/>
        <w:t xml:space="preserve">  if (!this.billNumber) {</w:t>
        <w:br/>
        <w:t xml:space="preserve">    const d = new Date();</w:t>
        <w:br/>
        <w:t xml:space="preserve">    const ym = `${d.getFullYear()}${String(d.getMonth()+1).padStart(2,"0")}`;</w:t>
        <w:br/>
        <w:t xml:space="preserve">    const rand = Math.random().toString(36).substring(2, 8).toUpperCase();</w:t>
        <w:br/>
        <w:t xml:space="preserve">    this.billNumber = `BILL-${ym}-${rand}`;</w:t>
        <w:br/>
        <w:t xml:space="preserve">  }</w:t>
        <w:br/>
        <w:t xml:space="preserve">  next();</w:t>
        <w:br/>
        <w:t>});</w:t>
        <w:br/>
        <w:br/>
        <w:t>billingSchema.index({ driverId: 1, periodStartDate: -1 });</w:t>
        <w:br/>
        <w:t>billingSchema.index({ billStatus: 1 });</w:t>
        <w:br/>
        <w:t>billingSchema.index({ isOverdue: 1 });</w:t>
        <w:br/>
        <w:t>billingSchema.index({ paymentStatus: 1 });</w:t>
        <w:br/>
        <w:t>billingSchema.index({ createdAt: -1 });</w:t>
        <w:br/>
        <w:br/>
        <w:t>module.exports = mongoose.model("Billing", billingSchema);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8.4.4e  Earnings Model — models/earningsModel.js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Provides a pre-aggregated summary of driver earnings per period</w:t>
        <w:br/>
        <w:t>(daily/weekly/monthly). Instead of scanning the full Trip collection for every</w:t>
        <w:br/>
        <w:t>dashboard request, the tripController increments these counters atomically via</w:t>
        <w:br/>
        <w:t>MongoDB's $inc operator when a trip completes, reducing dashboard query cost</w:t>
        <w:br/>
        <w:t>to a single document lookup (O(1) by index).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models/earningsModel.js</w:t>
        <w:br/>
        <w:t>const mongoose = require("mongoose");</w:t>
        <w:br/>
        <w:br/>
        <w:t>const earningsSchema = new mongoose.Schema({</w:t>
        <w:br/>
        <w:t xml:space="preserve">  driverId:          { type: mongoose.Schema.Types.ObjectId,</w:t>
        <w:br/>
        <w:t xml:space="preserve">                       ref: "Driver", required: true },</w:t>
        <w:br/>
        <w:t xml:space="preserve">  fromDate:          { type: Date, required: true },</w:t>
        <w:br/>
        <w:t xml:space="preserve">  toDate:            { type: Date, required: true },</w:t>
        <w:br/>
        <w:t xml:space="preserve">  period:            { type: String,</w:t>
        <w:br/>
        <w:t xml:space="preserve">                       enum: ["daily","weekly","monthly"],</w:t>
        <w:br/>
        <w:t xml:space="preserve">                       default: "daily" },</w:t>
        <w:br/>
        <w:t xml:space="preserve">  totalEarning:      { type: Number, default: 0 },</w:t>
        <w:br/>
        <w:t xml:space="preserve">  totalTrips:        { type: Number, default: 0 },</w:t>
        <w:br/>
        <w:t xml:space="preserve">  totalToll:         { type: Number, default: 0 },</w:t>
        <w:br/>
        <w:t xml:space="preserve">  totalRent:         { type: Number, default: 0 },</w:t>
        <w:br/>
        <w:t xml:space="preserve">  totalBonus:        { type: Number, default: 0 },</w:t>
        <w:br/>
        <w:t xml:space="preserve">  totalIncentives:   { type: Number, default: 0 },</w:t>
        <w:br/>
        <w:t xml:space="preserve">  subscription:      { type: Number, default: 0 },</w:t>
        <w:br/>
        <w:t xml:space="preserve">  advance:           { type: Number, default: 0 },</w:t>
        <w:br/>
        <w:t xml:space="preserve">  payout:            { type: Number, default: 0 },</w:t>
        <w:br/>
        <w:t xml:space="preserve">  balance:           { type: Number, default: 0 },</w:t>
        <w:br/>
        <w:t xml:space="preserve">  totalDistance:     { type: Number, default: 0 },  // km</w:t>
        <w:br/>
        <w:t xml:space="preserve">  totalHours:        { type: Number, default: 0 },</w:t>
        <w:br/>
        <w:t xml:space="preserve">  avgEarningPerTrip: { type: Number, default: 0 },</w:t>
        <w:br/>
        <w:t xml:space="preserve">  avgEarningPerHour: { type: Number, default: 0 },</w:t>
        <w:br/>
        <w:t xml:space="preserve">  status:            { type: String,</w:t>
        <w:br/>
        <w:t xml:space="preserve">                       enum: ["pending","approved","paid"],</w:t>
        <w:br/>
        <w:t xml:space="preserve">                       default: "pending" },</w:t>
        <w:br/>
        <w:t xml:space="preserve">  paidAt: { type: Date }</w:t>
        <w:br/>
        <w:t>}, { timestamps: true });</w:t>
        <w:br/>
        <w:br/>
        <w:t>earningsSchema.index({ driverId: 1, period: 1 });</w:t>
        <w:br/>
        <w:t>earningsSchema.index({ fromDate: 1, toDate: 1 });</w:t>
        <w:br/>
        <w:br/>
        <w:t>module.exports = mongoose.model("Earnings", earningsSchema);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8.4.5  Authentication System — controllers/authController.js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Two endpoints: POST /api/auth/register and POST /api/auth/login.</w:t>
        <w:br/>
        <w:t>Passwords are never stored in plain text; bcrypt with salt rounds = 10</w:t>
        <w:br/>
        <w:t>applies 1,024 iterations of the Blowfish cipher, making brute-force attacks</w:t>
        <w:br/>
        <w:t>computationally infeasible. Both register and login return the same generic</w:t>
        <w:br/>
        <w:t>"Invalid credentials" message regardless of whether the email or password</w:t>
        <w:br/>
        <w:t>is wrong, preventing user-enumeration attacks.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controllers/authController.js</w:t>
        <w:br/>
        <w:t>const User   = require("../models/userModel");</w:t>
        <w:br/>
        <w:t>const bcrypt = require("bcryptjs");</w:t>
        <w:br/>
        <w:t>const jwt    = require("jsonwebtoken");</w:t>
        <w:br/>
        <w:br/>
        <w:t>// POST /api/auth/register</w:t>
        <w:br/>
        <w:t>exports.register = async (req, res) =&gt; {</w:t>
        <w:br/>
        <w:t xml:space="preserve">  try {</w:t>
        <w:br/>
        <w:t xml:space="preserve">    const { name, phone, email, password, role } = req.body;</w:t>
        <w:br/>
        <w:br/>
        <w:t xml:space="preserve">    // Reject duplicate email addresses</w:t>
        <w:br/>
        <w:t xml:space="preserve">    const userExists = await User.findOne({ email });</w:t>
        <w:br/>
        <w:t xml:space="preserve">    if (userExists)</w:t>
        <w:br/>
        <w:t xml:space="preserve">      return res.status(400).json({ message: "User already exists" });</w:t>
        <w:br/>
        <w:br/>
        <w:t xml:space="preserve">    // Hash password with adaptive bcrypt (10 salt rounds)</w:t>
        <w:br/>
        <w:t xml:space="preserve">    const salt     = await bcrypt.genSalt(10);</w:t>
        <w:br/>
        <w:t xml:space="preserve">    const hashed   = await bcrypt.hash(password, salt);</w:t>
        <w:br/>
        <w:br/>
        <w:t xml:space="preserve">    const user = await User.create({ name, phone, email, password: hashed, role });</w:t>
        <w:br/>
        <w:t xml:space="preserve">    res.status(201).json({ message: "User registered successfully", user });</w:t>
        <w:br/>
        <w:br/>
        <w:t xml:space="preserve">  } catch (error) {</w:t>
        <w:br/>
        <w:t xml:space="preserve">    res.status(500).json({ message: error.message });</w:t>
        <w:br/>
        <w:t xml:space="preserve">  }</w:t>
        <w:br/>
        <w:t>};</w:t>
        <w:br/>
        <w:br/>
        <w:t>// POST /api/auth/login</w:t>
        <w:br/>
        <w:t>exports.login = async (req, res) =&gt; {</w:t>
        <w:br/>
        <w:t xml:space="preserve">  try {</w:t>
        <w:br/>
        <w:t xml:space="preserve">    const { email, password } = req.body;</w:t>
        <w:br/>
        <w:br/>
        <w:t xml:space="preserve">    // Generic error message prevents user-enumeration</w:t>
        <w:br/>
        <w:t xml:space="preserve">    const user = await User.findOne({ email });</w:t>
        <w:br/>
        <w:t xml:space="preserve">    if (!user)</w:t>
        <w:br/>
        <w:t xml:space="preserve">      return res.status(400).json({ message: "Invalid credentials" });</w:t>
        <w:br/>
        <w:br/>
        <w:t xml:space="preserve">    const isMatch = await bcrypt.compare(password, user.password);</w:t>
        <w:br/>
        <w:t xml:space="preserve">    if (!isMatch)</w:t>
        <w:br/>
        <w:t xml:space="preserve">      return res.status(400).json({ message: "Invalid credentials" });</w:t>
        <w:br/>
        <w:br/>
        <w:t xml:space="preserve">    // Issue signed JWT: payload = { id, role }, TTL = 7 days</w:t>
        <w:br/>
        <w:t xml:space="preserve">    const token = jwt.sign(</w:t>
        <w:br/>
        <w:t xml:space="preserve">      { id: user._id, role: user.role },</w:t>
        <w:br/>
        <w:t xml:space="preserve">      process.env.JWT_SECRET,</w:t>
        <w:br/>
        <w:t xml:space="preserve">      { expiresIn: "7d" }</w:t>
        <w:br/>
        <w:t xml:space="preserve">    );</w:t>
        <w:br/>
        <w:br/>
        <w:t xml:space="preserve">    res.json({</w:t>
        <w:br/>
        <w:t xml:space="preserve">      message: "Login successful",</w:t>
        <w:br/>
        <w:t xml:space="preserve">      token,</w:t>
        <w:br/>
        <w:t xml:space="preserve">      user: {</w:t>
        <w:br/>
        <w:t xml:space="preserve">        id: user._id, name: user.name,</w:t>
        <w:br/>
        <w:t xml:space="preserve">        email: user.email, role: user.role, phone: user.phone</w:t>
        <w:br/>
        <w:t xml:space="preserve">      }</w:t>
        <w:br/>
        <w:t xml:space="preserve">    });</w:t>
        <w:br/>
        <w:t xml:space="preserve">  } catch (error) {</w:t>
        <w:br/>
        <w:t xml:space="preserve">    res.status(500).json({ message: error.message });</w:t>
        <w:br/>
        <w:t xml:space="preserve">  }</w:t>
        <w:br/>
        <w:t>};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8.4.6  Driver Management — controllers/driverController.js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driver controller handles the full driver lifecycle: registration with</w:t>
        <w:br/>
        <w:t>multi-file Cloudinary uploads, listing, searching, updating, KYC verification,</w:t>
        <w:br/>
        <w:t>and safety alerts. Multer memoryStorage is used so files are buffered in RAM</w:t>
        <w:br/>
        <w:t>and streamed directly to Cloudinary without writing temporary files to disk —</w:t>
        <w:br/>
        <w:t>essential for stateless containers on Render.com. A Joi schema validates all</w:t>
        <w:br/>
        <w:t>registration fields before any database or upload operation begins.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controllers/driverController.js  — driver registration</w:t>
        <w:br/>
        <w:t>const asyncHandler  = require("express-async-handler");</w:t>
        <w:br/>
        <w:t>const Driver        = require("../models/driverModel");</w:t>
        <w:br/>
        <w:t>const AuditLog      = require("../models/auditLogModel");</w:t>
        <w:br/>
        <w:t>const bcrypt        = require("bcryptjs");</w:t>
        <w:br/>
        <w:t>const cloudinary    = require("cloudinary").v2;</w:t>
        <w:br/>
        <w:t>const multer        = require("multer");</w:t>
        <w:br/>
        <w:t>const Joi           = require("joi");</w:t>
        <w:br/>
        <w:br/>
        <w:t>// Cloudinary configuration (secrets from environment variables)</w:t>
        <w:br/>
        <w:t>cloudinary.config({</w:t>
        <w:br/>
        <w:t xml:space="preserve">  cloud_name: process.env.CLOUDINARY_CLOUD_NAME,</w:t>
        <w:br/>
        <w:t xml:space="preserve">  api_key:    process.env.CLOUDINARY_API_KEY,</w:t>
        <w:br/>
        <w:t xml:space="preserve">  api_secret: process.env.CLOUDINARY_API_SECRET</w:t>
        <w:br/>
        <w:t>});</w:t>
        <w:br/>
        <w:br/>
        <w:t>// Multer: in-memory storage, 5 MB limit, images + PDFs only</w:t>
        <w:br/>
        <w:t>const upload = multer({</w:t>
        <w:br/>
        <w:t xml:space="preserve">  storage: multer.memoryStorage(),</w:t>
        <w:br/>
        <w:t xml:space="preserve">  limits: { fileSize: 5 * 1024 * 1024 },</w:t>
        <w:br/>
        <w:t xml:space="preserve">  fileFilter: (req, file, cb) =&gt; {</w:t>
        <w:br/>
        <w:t xml:space="preserve">    const ok = file.mimetype.startsWith("image/") ||</w:t>
        <w:br/>
        <w:t xml:space="preserve">               file.mimetype === "application/pdf";</w:t>
        <w:br/>
        <w:t xml:space="preserve">    cb(ok ? null : new Error("Only images and PDFs are allowed"), ok);</w:t>
        <w:br/>
        <w:t xml:space="preserve">  }</w:t>
        <w:br/>
        <w:t>});</w:t>
        <w:br/>
        <w:br/>
        <w:t>// Joi validation schema for driver registration</w:t>
        <w:br/>
        <w:t>const driverRegistrationSchema = Joi.object({</w:t>
        <w:br/>
        <w:t xml:space="preserve">  name:        Joi.string().min(2).max(50).required(),</w:t>
        <w:br/>
        <w:t xml:space="preserve">  phone:       Joi.string().pattern(/^[6-9]\d{9}$/).required(),</w:t>
        <w:br/>
        <w:t xml:space="preserve">  email:       Joi.string().email().required(),</w:t>
        <w:br/>
        <w:t xml:space="preserve">  password:    Joi.string().min(6).required(),</w:t>
        <w:br/>
        <w:t xml:space="preserve">  age:         Joi.number().min(18).max(70).required(),</w:t>
        <w:br/>
        <w:t xml:space="preserve">  experience:  Joi.number().min(0).max(50).required(),</w:t>
        <w:br/>
        <w:t xml:space="preserve">  aadharNumber:Joi.string().pattern(/^\d{12}$/).required(),</w:t>
        <w:br/>
        <w:t xml:space="preserve">  panNumber:   Joi.string().pattern(/^[A-Z]{5}[0-9]{4}[A-Z]{1}$/).optional(),</w:t>
        <w:br/>
        <w:t xml:space="preserve">  licenseNumber:Joi.string().min(10).max(20).required(),</w:t>
        <w:br/>
        <w:t xml:space="preserve">  licenseExpiry:Joi.date().greater("now").required(),</w:t>
        <w:br/>
        <w:t xml:space="preserve">  address: Joi.object({</w:t>
        <w:br/>
        <w:t xml:space="preserve">    street: Joi.string().required(), city: Joi.string().required(),</w:t>
        <w:br/>
        <w:t xml:space="preserve">    state:  Joi.string().required(), pincode: Joi.string().pattern(/^\d{6}$/).required()</w:t>
        <w:br/>
        <w:t xml:space="preserve">  }).required(),</w:t>
        <w:br/>
        <w:t xml:space="preserve">  emergencyContact: Joi.object({</w:t>
        <w:br/>
        <w:t xml:space="preserve">    name:         Joi.string().required(),</w:t>
        <w:br/>
        <w:t xml:space="preserve">    phone:        Joi.string().pattern(/^[6-9]\d{9}$/).required(),</w:t>
        <w:br/>
        <w:t xml:space="preserve">    relationship: Joi.string().required()</w:t>
        <w:br/>
        <w:t xml:space="preserve">  }).required(),</w:t>
        <w:br/>
        <w:t xml:space="preserve">  rentType:      Joi.string().valid("weekly","monthly").default("weekly"),</w:t>
        <w:br/>
        <w:t xml:space="preserve">  weeklyRent:    Joi.number().min(0).default(0),</w:t>
        <w:br/>
        <w:t xml:space="preserve">  monthlyRent:   Joi.number().min(0).default(0),</w:t>
        <w:br/>
        <w:t xml:space="preserve">  maritalStatus: Joi.string().valid("single","married","divorced","widowed")</w:t>
        <w:br/>
        <w:t xml:space="preserve">                             .default("single")</w:t>
        <w:br/>
        <w:t>});</w:t>
        <w:br/>
        <w:br/>
        <w:t>// Promise wrapper: streams a buffer to Cloudinary</w:t>
        <w:br/>
        <w:t>const uploadToCloudinary = (buffer, folder, filename) =&gt;</w:t>
        <w:br/>
        <w:t xml:space="preserve">  new Promise((resolve, reject) =&gt; {</w:t>
        <w:br/>
        <w:t xml:space="preserve">    const stream = cloudinary.uploader.upload_stream(</w:t>
        <w:br/>
        <w:t xml:space="preserve">      { folder, public_id: filename, resource_type: "auto" },</w:t>
        <w:br/>
        <w:t xml:space="preserve">      (err, result) =&gt; err ? reject(err) : resolve(result)</w:t>
        <w:br/>
        <w:t xml:space="preserve">    );</w:t>
        <w:br/>
        <w:t xml:space="preserve">    stream.end(buffer);</w:t>
        <w:br/>
        <w:t xml:space="preserve">  });</w:t>
        <w:br/>
        <w:br/>
        <w:t>// POST /api/drivers/register  (Admin only)</w:t>
        <w:br/>
        <w:t>const registerDriver = asyncHandler(async (req, res) =&gt; {</w:t>
        <w:br/>
        <w:br/>
        <w:t xml:space="preserve">  // 1. Validate request body with Joi</w:t>
        <w:br/>
        <w:t xml:space="preserve">  const { error } = driverRegistrationSchema.validate(req.body);</w:t>
        <w:br/>
        <w:t xml:space="preserve">  if (error) { res.status(400); throw new Error(error.details[0].message); }</w:t>
        <w:br/>
        <w:br/>
        <w:t xml:space="preserve">  // 2. Duplicate check across email, phone, and Aadhar number</w:t>
        <w:br/>
        <w:t xml:space="preserve">  const exists = await Driver.findOne({</w:t>
        <w:br/>
        <w:t xml:space="preserve">    $or: [</w:t>
        <w:br/>
        <w:t xml:space="preserve">      { email: req.body.email },</w:t>
        <w:br/>
        <w:t xml:space="preserve">      { phone: req.body.phone },</w:t>
        <w:br/>
        <w:t xml:space="preserve">      { aadharNumber: req.body.aadharNumber }</w:t>
        <w:br/>
        <w:t xml:space="preserve">    ]</w:t>
        <w:br/>
        <w:t xml:space="preserve">  });</w:t>
        <w:br/>
        <w:t xml:space="preserve">  if (exists) {</w:t>
        <w:br/>
        <w:t xml:space="preserve">    res.status(400);</w:t>
        <w:br/>
        <w:t xml:space="preserve">    throw new Error("Driver already exists with this email, phone, or Aadhar");</w:t>
        <w:br/>
        <w:t xml:space="preserve">  }</w:t>
        <w:br/>
        <w:br/>
        <w:t xml:space="preserve">  // 3. Mandatory document files must be present</w:t>
        <w:br/>
        <w:t xml:space="preserve">  if (!req.files?.aadharCard || !req.files?.drivingLicense) {</w:t>
        <w:br/>
        <w:t xml:space="preserve">    res.status(400);</w:t>
        <w:br/>
        <w:t xml:space="preserve">    throw new Error("Aadhar card and driving license uploads are required");</w:t>
        <w:br/>
        <w:t xml:space="preserve">  }</w:t>
        <w:br/>
        <w:br/>
        <w:t xml:space="preserve">  // 4. Upload all documents in parallel to Cloudinary</w:t>
        <w:br/>
        <w:t xml:space="preserve">  const [aadharResult, licenseResult] = await Promise.all([</w:t>
        <w:br/>
        <w:t xml:space="preserve">    uploadToCloudinary(</w:t>
        <w:br/>
        <w:t xml:space="preserve">      req.files.aadharCard[0].buffer,</w:t>
        <w:br/>
        <w:t xml:space="preserve">      "drivers/aadhar",</w:t>
        <w:br/>
        <w:t xml:space="preserve">      `${req.body.phone}_aadhar_${Date.now()}`</w:t>
        <w:br/>
        <w:t xml:space="preserve">    ),</w:t>
        <w:br/>
        <w:t xml:space="preserve">    uploadToCloudinary(</w:t>
        <w:br/>
        <w:t xml:space="preserve">      req.files.drivingLicense[0].buffer,</w:t>
        <w:br/>
        <w:t xml:space="preserve">      "drivers/license",</w:t>
        <w:br/>
        <w:t xml:space="preserve">      `${req.body.phone}_license_${Date.now()}`</w:t>
        <w:br/>
        <w:t xml:space="preserve">    )</w:t>
        <w:br/>
        <w:t xml:space="preserve">  ]);</w:t>
        <w:br/>
        <w:br/>
        <w:t xml:space="preserve">  // 5. Hash password before persisting</w:t>
        <w:br/>
        <w:t xml:space="preserve">  const hash = await bcrypt.hash(</w:t>
        <w:br/>
        <w:t xml:space="preserve">    req.body.password,</w:t>
        <w:br/>
        <w:t xml:space="preserve">    await bcrypt.genSalt(10)</w:t>
        <w:br/>
        <w:t xml:space="preserve">  );</w:t>
        <w:br/>
        <w:br/>
        <w:t xml:space="preserve">  // 6. Persist driver document</w:t>
        <w:br/>
        <w:t xml:space="preserve">  const driver = await Driver.create({</w:t>
        <w:br/>
        <w:t xml:space="preserve">    ...req.body,</w:t>
        <w:br/>
        <w:t xml:space="preserve">    password:           hash,</w:t>
        <w:br/>
        <w:t xml:space="preserve">    aadharCard:         aadharResult.secure_url,</w:t>
        <w:br/>
        <w:t xml:space="preserve">    drivingLicense:     licenseResult.secure_url,</w:t>
        <w:br/>
        <w:t xml:space="preserve">    verificationStatus: "pending"</w:t>
        <w:br/>
        <w:t xml:space="preserve">  });</w:t>
        <w:br/>
        <w:br/>
        <w:t xml:space="preserve">  // 7. Write audit log entry</w:t>
        <w:br/>
        <w:t xml:space="preserve">  await AuditLog.create({</w:t>
        <w:br/>
        <w:t xml:space="preserve">    actionType:      "create",</w:t>
        <w:br/>
        <w:t xml:space="preserve">    entityType:      "Driver",</w:t>
        <w:br/>
        <w:t xml:space="preserve">    entityId:        driver._id,</w:t>
        <w:br/>
        <w:t xml:space="preserve">    entityName:      driver.name,</w:t>
        <w:br/>
        <w:t xml:space="preserve">    performedBy:     req.user._id,</w:t>
        <w:br/>
        <w:t xml:space="preserve">    performedByName: req.user.name,</w:t>
        <w:br/>
        <w:t xml:space="preserve">    performedByRole: req.user.role</w:t>
        <w:br/>
        <w:t xml:space="preserve">  });</w:t>
        <w:br/>
        <w:br/>
        <w:t xml:space="preserve">  res.status(201).json({</w:t>
        <w:br/>
        <w:t xml:space="preserve">    success: true,</w:t>
        <w:br/>
        <w:t xml:space="preserve">    message: "Driver registered successfully",</w:t>
        <w:br/>
        <w:t xml:space="preserve">    data: driver</w:t>
        <w:br/>
        <w:t xml:space="preserve">  });</w:t>
        <w:br/>
        <w:t>});</w:t>
        <w:br/>
        <w:br/>
        <w:t>module.exports = { registerDriver, upload };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8.4.7  Trip Lifecycle — controllers/tripController.js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trip controller enforces the state machine, records timestamps, and</w:t>
        <w:br/>
        <w:t>atomically updates the driver's Earnings document on completion using</w:t>
        <w:br/>
        <w:t>MongoDB's $inc operator. A simulateTrip endpoint creates a mock trip request</w:t>
        <w:br/>
        <w:t>(random distance + fare) for demonstration purposes, emulating the dispatch</w:t>
        <w:br/>
        <w:t>system without requiring an external booking platform.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controllers/tripController.js  (status machine + earnings update)</w:t>
        <w:br/>
        <w:t>const Trip         = require("../models/tripModel");</w:t>
        <w:br/>
        <w:t>const Driver       = require("../models/driverModel");</w:t>
        <w:br/>
        <w:t>const Earnings     = require("../models/earningsModel");</w:t>
        <w:br/>
        <w:t>const asyncHandler = require("express-async-handler");</w:t>
        <w:br/>
        <w:br/>
        <w:t>// GET /api/trips/active  (Driver — get their current active trip)</w:t>
        <w:br/>
        <w:t>exports.getActiveTrip = asyncHandler(async (req, res) =&gt; {</w:t>
        <w:br/>
        <w:t xml:space="preserve">  const trip = await Trip.findOne({</w:t>
        <w:br/>
        <w:t xml:space="preserve">    driverId: req.user.id,</w:t>
        <w:br/>
        <w:t xml:space="preserve">    status: { $in: ["assigned","arrived_pickup","in_progress"] }</w:t>
        <w:br/>
        <w:t xml:space="preserve">  });</w:t>
        <w:br/>
        <w:t xml:space="preserve">  res.json({ success: true, data: trip || null });</w:t>
        <w:br/>
        <w:t>});</w:t>
        <w:br/>
        <w:br/>
        <w:t>// POST /api/trips/simulate  (Driver — mock trip dispatch)</w:t>
        <w:br/>
        <w:t>exports.simulateTrip = asyncHandler(async (req, res) =&gt; {</w:t>
        <w:br/>
        <w:t xml:space="preserve">  const driverId = req.user.id;</w:t>
        <w:br/>
        <w:t xml:space="preserve">  const driver   = await Driver.findById(driverId);</w:t>
        <w:br/>
        <w:br/>
        <w:t xml:space="preserve">  if (!driver?.onDuty)</w:t>
        <w:br/>
        <w:t xml:space="preserve">    return res.status(400).json({ message: "Go On Duty to receive trips." });</w:t>
        <w:br/>
        <w:br/>
        <w:t xml:space="preserve">  const activeTrip = await Trip.findOne({</w:t>
        <w:br/>
        <w:t xml:space="preserve">    driverId, status: { $in: ["assigned","arrived_pickup","in_progress"] }</w:t>
        <w:br/>
        <w:t xml:space="preserve">  });</w:t>
        <w:br/>
        <w:t xml:space="preserve">  if (activeTrip)</w:t>
        <w:br/>
        <w:t xml:space="preserve">    return res.status(400).json({ message: "You already have an active trip." });</w:t>
        <w:br/>
        <w:br/>
        <w:t xml:space="preserve">  // Generate random trip parameters</w:t>
        <w:br/>
        <w:t xml:space="preserve">  const distanceKm = Math.floor(Math.random() * 18) + 2;     // 2–20 km</w:t>
        <w:br/>
        <w:t xml:space="preserve">  const fare       = 50 + 12 * distanceKm;                   // base 50 + 12/km</w:t>
        <w:br/>
        <w:t xml:space="preserve">  const duration   = Math.round(distanceKm * 3.5);           // ~3.5 min/km</w:t>
        <w:br/>
        <w:br/>
        <w:t xml:space="preserve">  const newTrip = await Trip.create({</w:t>
        <w:br/>
        <w:t xml:space="preserve">    driverId, status: "assigned",</w:t>
        <w:br/>
        <w:t xml:space="preserve">    fare, distance: distanceKm, duration,</w:t>
        <w:br/>
        <w:t xml:space="preserve">    passengerDetails: {</w:t>
        <w:br/>
        <w:t xml:space="preserve">      name:  "Mock Passenger " + Math.floor(Math.random() * 1000),</w:t>
        <w:br/>
        <w:t xml:space="preserve">      phone: "+91 9" + Math.floor(Math.random() * 1e9)</w:t>
        <w:br/>
        <w:t xml:space="preserve">    },</w:t>
        <w:br/>
        <w:t xml:space="preserve">    pickupLocation: {</w:t>
        <w:br/>
        <w:t xml:space="preserve">      address: "123 Pickup Ave, City Centre",</w:t>
        <w:br/>
        <w:t xml:space="preserve">      latitude:  12.9716 + (Math.random() - 0.5) * 0.05,</w:t>
        <w:br/>
        <w:t xml:space="preserve">      longitude: 77.5946 + (Math.random() - 0.5) * 0.05</w:t>
        <w:br/>
        <w:t xml:space="preserve">    },</w:t>
        <w:br/>
        <w:t xml:space="preserve">    dropLocation: {</w:t>
        <w:br/>
        <w:t xml:space="preserve">      address: "88 Drop-off Blvd, Suburbs",</w:t>
        <w:br/>
        <w:t xml:space="preserve">      latitude:  12.9716 + (Math.random() - 0.5) * 0.1,</w:t>
        <w:br/>
        <w:t xml:space="preserve">      longitude: 77.5946 + (Math.random() - 0.5) * 0.1</w:t>
        <w:br/>
        <w:t xml:space="preserve">    }</w:t>
        <w:br/>
        <w:t xml:space="preserve">  });</w:t>
        <w:br/>
        <w:br/>
        <w:t xml:space="preserve">  res.status(201).json({</w:t>
        <w:br/>
        <w:t xml:space="preserve">    success: true, data: newTrip,</w:t>
        <w:br/>
        <w:t xml:space="preserve">    message: "New trip assigned."</w:t>
        <w:br/>
        <w:t xml:space="preserve">  });</w:t>
        <w:br/>
        <w:t>});</w:t>
        <w:br/>
        <w:br/>
        <w:t>// PUT /api/trips/:id/status  (Driver — advance the state machine)</w:t>
        <w:br/>
        <w:t>exports.updateTripStatus = asyncHandler(async (req, res) =&gt; {</w:t>
        <w:br/>
        <w:t xml:space="preserve">  const { id: tripId } = req.params;</w:t>
        <w:br/>
        <w:t xml:space="preserve">  const { status }     = req.body;</w:t>
        <w:br/>
        <w:t xml:space="preserve">  const driverId       = req.user.id;</w:t>
        <w:br/>
        <w:br/>
        <w:t xml:space="preserve">  const validTransitions = ["arrived_pickup","in_progress","completed","cancelled"];</w:t>
        <w:br/>
        <w:t xml:space="preserve">  if (!validTransitions.includes(status))</w:t>
        <w:br/>
        <w:t xml:space="preserve">    return res.status(400).json({ message: "Invalid status transition." });</w:t>
        <w:br/>
        <w:br/>
        <w:t xml:space="preserve">  // Ownership guard — drivers may only update their own trips</w:t>
        <w:br/>
        <w:t xml:space="preserve">  const trip = await Trip.findOne({ _id: tripId, driverId });</w:t>
        <w:br/>
        <w:t xml:space="preserve">  if (!trip)</w:t>
        <w:br/>
        <w:t xml:space="preserve">    return res.status(404).json({ message: "Trip not found or access denied." });</w:t>
        <w:br/>
        <w:br/>
        <w:t xml:space="preserve">  if (status === "in_progress" &amp;&amp; !trip.startTime)</w:t>
        <w:br/>
        <w:t xml:space="preserve">    trip.startTime = new Date();</w:t>
        <w:br/>
        <w:br/>
        <w:t xml:space="preserve">  if (status === "completed") {</w:t>
        <w:br/>
        <w:t xml:space="preserve">    trip.endTime = new Date();</w:t>
        <w:br/>
        <w:t xml:space="preserve">    // Atomic earnings increment — upsert today's record</w:t>
        <w:br/>
        <w:t xml:space="preserve">    await Earnings.findOneAndUpdate(</w:t>
        <w:br/>
        <w:t xml:space="preserve">      {</w:t>
        <w:br/>
        <w:t xml:space="preserve">        driverId,</w:t>
        <w:br/>
        <w:t xml:space="preserve">        fromDate: { $lte: new Date() },</w:t>
        <w:br/>
        <w:t xml:space="preserve">        toDate:   { $gte: new Date() }</w:t>
        <w:br/>
        <w:t xml:space="preserve">      },</w:t>
        <w:br/>
        <w:t xml:space="preserve">      {</w:t>
        <w:br/>
        <w:t xml:space="preserve">        $inc: {</w:t>
        <w:br/>
        <w:t xml:space="preserve">          totalEarning:  trip.fare,</w:t>
        <w:br/>
        <w:t xml:space="preserve">          totalDistance: trip.distance,</w:t>
        <w:br/>
        <w:t xml:space="preserve">          totalTrips:    1</w:t>
        <w:br/>
        <w:t xml:space="preserve">        }</w:t>
        <w:br/>
        <w:t xml:space="preserve">      },</w:t>
        <w:br/>
        <w:t xml:space="preserve">      { upsert: true, new: true, setDefaultsOnInsert: true }</w:t>
        <w:br/>
        <w:t xml:space="preserve">    );</w:t>
        <w:br/>
        <w:t xml:space="preserve">  }</w:t>
        <w:br/>
        <w:br/>
        <w:t xml:space="preserve">  trip.status = status;</w:t>
        <w:br/>
        <w:t xml:space="preserve">  await trip.save();</w:t>
        <w:br/>
        <w:t xml:space="preserve">  res.json({ success: true, data: trip, message: `Trip: ${status}` });</w:t>
        <w:br/>
        <w:t>});</w:t>
        <w:br/>
        <w:br/>
        <w:t>// GET /api/trips/admin/all  (Admin — paginated trip list with filters)</w:t>
        <w:br/>
        <w:t>exports.getAllTripsAdmin = asyncHandler(async (req, res) =&gt; {</w:t>
        <w:br/>
        <w:t xml:space="preserve">  const { status, driverId, page = 1, limit = 50 } = req.query;</w:t>
        <w:br/>
        <w:t xml:space="preserve">  const filter = {};</w:t>
        <w:br/>
        <w:t xml:space="preserve">  if (status)   filter.status   = status;</w:t>
        <w:br/>
        <w:t xml:space="preserve">  if (driverId) filter.driverId = driverId;</w:t>
        <w:br/>
        <w:t xml:space="preserve">  const skip = (Number(page) - 1) * Number(limit);</w:t>
        <w:br/>
        <w:br/>
        <w:t xml:space="preserve">  const [trips, total] = await Promise.all([</w:t>
        <w:br/>
        <w:t xml:space="preserve">    Trip.find(filter)</w:t>
        <w:br/>
        <w:t xml:space="preserve">      .populate("driverId",  "name phone")</w:t>
        <w:br/>
        <w:t xml:space="preserve">      .populate("vehicleId", "name plateNumber")</w:t>
        <w:br/>
        <w:t xml:space="preserve">      .sort({ createdAt: -1 })</w:t>
        <w:br/>
        <w:t xml:space="preserve">      .skip(skip).limit(Number(limit)),</w:t>
        <w:br/>
        <w:t xml:space="preserve">    Trip.countDocuments(filter)</w:t>
        <w:br/>
        <w:t xml:space="preserve">  ]);</w:t>
        <w:br/>
        <w:br/>
        <w:t xml:space="preserve">  res.json({</w:t>
        <w:br/>
        <w:t xml:space="preserve">    success: true, total, page: Number(page),</w:t>
        <w:br/>
        <w:t xml:space="preserve">    pages: Math.ceil(total / Number(limit)),</w:t>
        <w:br/>
        <w:t xml:space="preserve">    count: trips.length, data: trips</w:t>
        <w:br/>
        <w:t xml:space="preserve">  });</w:t>
        <w:br/>
        <w:t>});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8.4.8  Billing Engine — controllers/billingController.js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billing engine aggregates trip fares, deducts vehicle rent, and</w:t>
        <w:br/>
        <w:t>creates Billing documents. An idempotency check prevents duplicate bills.</w:t>
        <w:br/>
        <w:t>Net amount &lt; 0 flags the bill as 'overdue' immediately upon generation.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controllers/billingController.js  (weekly bill generation)</w:t>
        <w:br/>
        <w:t>const asyncHandler = require("express-async-handler");</w:t>
        <w:br/>
        <w:t>const Billing  = require("../models/billingModel");</w:t>
        <w:br/>
        <w:t>const Driver   = require("../models/driverModel");</w:t>
        <w:br/>
        <w:t>const Trip     = require("../models/tripModel");</w:t>
        <w:br/>
        <w:br/>
        <w:t>// POST /api/billing/generate-weekly  (Admin only)</w:t>
        <w:br/>
        <w:t>const generateWeeklyBills = asyncHandler(async (req, res) =&gt; {</w:t>
        <w:br/>
        <w:t xml:space="preserve">  const activeDrivers = await Driver.find({ isActive: true });</w:t>
        <w:br/>
        <w:t xml:space="preserve">  const endDate   = new Date();</w:t>
        <w:br/>
        <w:t xml:space="preserve">  const startDate = new Date();</w:t>
        <w:br/>
        <w:t xml:space="preserve">  startDate.setDate(startDate.getDate() - 7);</w:t>
        <w:br/>
        <w:t xml:space="preserve">  const results = { generated: 0, skipped: 0, errors: [] };</w:t>
        <w:br/>
        <w:br/>
        <w:t xml:space="preserve">  for (const driver of activeDrivers) {</w:t>
        <w:br/>
        <w:t xml:space="preserve">    try {</w:t>
        <w:br/>
        <w:t xml:space="preserve">      // Idempotency: skip if a bill already exists for this window</w:t>
        <w:br/>
        <w:t xml:space="preserve">      const existing = await Billing.findOne({</w:t>
        <w:br/>
        <w:t xml:space="preserve">        driverId:        driver._id,</w:t>
        <w:br/>
        <w:t xml:space="preserve">        periodStartDate: { $gte: startDate },</w:t>
        <w:br/>
        <w:t xml:space="preserve">        periodEndDate:   { $lte: endDate }</w:t>
        <w:br/>
        <w:t xml:space="preserve">      });</w:t>
        <w:br/>
        <w:t xml:space="preserve">      if (existing) { results.skipped++; continue; }</w:t>
        <w:br/>
        <w:br/>
        <w:t xml:space="preserve">      // Sum fare of all completed trips in the window</w:t>
        <w:br/>
        <w:t xml:space="preserve">      const trips = await Trip.find({</w:t>
        <w:br/>
        <w:t xml:space="preserve">        driverId: driver._id, status: "completed",</w:t>
        <w:br/>
        <w:t xml:space="preserve">        createdAt: { $gte: startDate, $lte: endDate }</w:t>
        <w:br/>
        <w:t xml:space="preserve">      });</w:t>
        <w:br/>
        <w:t xml:space="preserve">      const totalEarnings = trips.reduce((s,t) =&gt; s + (t.fare || 0), 0);</w:t>
        <w:br/>
        <w:br/>
        <w:t xml:space="preserve">      // Weekly rent (or monthly/4 for monthly-plan drivers)</w:t>
        <w:br/>
        <w:t xml:space="preserve">      const rent = driver.rentType === "weekly"</w:t>
        <w:br/>
        <w:t xml:space="preserve">        ? driver.weeklyRent</w:t>
        <w:br/>
        <w:t xml:space="preserve">        : (driver.monthlyRent / 4);</w:t>
        <w:br/>
        <w:t xml:space="preserve">      const netAmount = totalEarnings - rent;</w:t>
        <w:br/>
        <w:br/>
        <w:t xml:space="preserve">      await Billing.create({</w:t>
        <w:br/>
        <w:t xml:space="preserve">        driverId:        driver._id,</w:t>
        <w:br/>
        <w:t xml:space="preserve">        billType:        "weekly",</w:t>
        <w:br/>
        <w:t xml:space="preserve">        periodStartDate: startDate,</w:t>
        <w:br/>
        <w:t xml:space="preserve">        periodEndDate:   endDate,</w:t>
        <w:br/>
        <w:t xml:space="preserve">        grossEarnings:   totalEarnings,</w:t>
        <w:br/>
        <w:t xml:space="preserve">        vehicleRent:     rent,</w:t>
        <w:br/>
        <w:t xml:space="preserve">        finalAmount:     netAmount,</w:t>
        <w:br/>
        <w:t xml:space="preserve">        billStatus:      netAmount &lt; 0 ? "overdue" : "pending",</w:t>
        <w:br/>
        <w:t xml:space="preserve">        isOverdue:       netAmount &lt; 0</w:t>
        <w:br/>
        <w:t xml:space="preserve">      });</w:t>
        <w:br/>
        <w:t xml:space="preserve">      results.generated++;</w:t>
        <w:br/>
        <w:t xml:space="preserve">    } catch (err) {</w:t>
        <w:br/>
        <w:t xml:space="preserve">      results.errors.push({ driver: driver.name, error: err.message });</w:t>
        <w:br/>
        <w:t xml:space="preserve">    }</w:t>
        <w:br/>
        <w:t xml:space="preserve">  }</w:t>
        <w:br/>
        <w:br/>
        <w:t xml:space="preserve">  res.json({</w:t>
        <w:br/>
        <w:t xml:space="preserve">    success: true,</w:t>
        <w:br/>
        <w:t xml:space="preserve">    message: `Processed ${activeDrivers.length} drivers.`,</w:t>
        <w:br/>
        <w:t xml:space="preserve">    data: results</w:t>
        <w:br/>
        <w:t xml:space="preserve">  });</w:t>
        <w:br/>
        <w:t>});</w:t>
        <w:br/>
        <w:br/>
        <w:t>// GET /api/billing  (Admin — list bills with optional filters)</w:t>
        <w:br/>
        <w:t>const getBills = asyncHandler(async (req, res) =&gt; {</w:t>
        <w:br/>
        <w:t xml:space="preserve">  const { status, isOverdue } = req.query;</w:t>
        <w:br/>
        <w:t xml:space="preserve">  const query = {};</w:t>
        <w:br/>
        <w:t xml:space="preserve">  if (status)             query.billStatus = status;</w:t>
        <w:br/>
        <w:t xml:space="preserve">  if (isOverdue === "true") query.isOverdue = true;</w:t>
        <w:br/>
        <w:br/>
        <w:t xml:space="preserve">  const bills = await Billing.find(query)</w:t>
        <w:br/>
        <w:t xml:space="preserve">    .populate("driverId", "name phone email driverSerial")</w:t>
        <w:br/>
        <w:t xml:space="preserve">    .sort({ createdAt: -1 });</w:t>
        <w:br/>
        <w:br/>
        <w:t xml:space="preserve">  res.json({ success: true, data: bills });</w:t>
        <w:br/>
        <w:t>});</w:t>
        <w:br/>
        <w:br/>
        <w:t>module.exports = { generateWeeklyBills, getBills };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8.4.9  Analytics Controller — controllers/analyticsController.js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Provides revenue-trend data (daily/weekly/monthly), trip distribution</w:t>
        <w:br/>
        <w:t>stats, and driver performance comparisons consumed by the admin analytics</w:t>
        <w:br/>
        <w:t>dashboard. Grouping is performed in application memory by iterating</w:t>
        <w:br/>
        <w:t>completed Trip documents, keeping the implementation dependency-free and</w:t>
        <w:br/>
        <w:t>compatible with the free Atlas M0 tier.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controllers/analyticsController.js  (revenue trends endpoint)</w:t>
        <w:br/>
        <w:t>const Trip    = require("../models/tripModel");</w:t>
        <w:br/>
        <w:t>const Driver  = require("../models/driverModel");</w:t>
        <w:br/>
        <w:t>const Billing = require("../models/billingModel");</w:t>
        <w:br/>
        <w:br/>
        <w:t>// GET /api/analytics/revenue-trends?period=daily|weekly|monthly</w:t>
        <w:br/>
        <w:t>const getRevenueTrends = async (req, res) =&gt; {</w:t>
        <w:br/>
        <w:t xml:space="preserve">  try {</w:t>
        <w:br/>
        <w:t xml:space="preserve">    const { period = "weekly" } = req.query;</w:t>
        <w:br/>
        <w:t xml:space="preserve">    const today     = new Date();</w:t>
        <w:br/>
        <w:t xml:space="preserve">    let   startDate = new Date();</w:t>
        <w:br/>
        <w:br/>
        <w:t xml:space="preserve">    if (period === "weekly")       startDate.setDate(today.getDate() - 30);</w:t>
        <w:br/>
        <w:t xml:space="preserve">    else if (period === "monthly") startDate.setMonth(today.getMonth() - 12);</w:t>
        <w:br/>
        <w:t xml:space="preserve">    else                           startDate.setDate(today.getDate() - 7);</w:t>
        <w:br/>
        <w:t xml:space="preserve">    startDate.setHours(0, 0, 0, 0);</w:t>
        <w:br/>
        <w:br/>
        <w:t xml:space="preserve">    const trips = await Trip.find({</w:t>
        <w:br/>
        <w:t xml:space="preserve">      date: { $gte: startDate, $lte: today },</w:t>
        <w:br/>
        <w:t xml:space="preserve">      status: "completed"</w:t>
        <w:br/>
        <w:t xml:space="preserve">    }).lean();</w:t>
        <w:br/>
        <w:br/>
        <w:t xml:space="preserve">    // Group by date key appropriate to the period</w:t>
        <w:br/>
        <w:t xml:space="preserve">    const trends = {};</w:t>
        <w:br/>
        <w:t xml:space="preserve">    trips.forEach(trip =&gt; {</w:t>
        <w:br/>
        <w:t xml:space="preserve">      const d = new Date(trip.date);</w:t>
        <w:br/>
        <w:t xml:space="preserve">      let key;</w:t>
        <w:br/>
        <w:t xml:space="preserve">      if (period === "daily") {</w:t>
        <w:br/>
        <w:t xml:space="preserve">        key = d.toISOString().split("T")[0];              // YYYY-MM-DD</w:t>
        <w:br/>
        <w:t xml:space="preserve">      } else if (period === "weekly") {</w:t>
        <w:br/>
        <w:t xml:space="preserve">        const ws = new Date(d);</w:t>
        <w:br/>
        <w:t xml:space="preserve">        ws.setDate(d.getDate() - d.getDay());</w:t>
        <w:br/>
        <w:t xml:space="preserve">        key = ws.toISOString().split("T")[0];             // week start date</w:t>
        <w:br/>
        <w:t xml:space="preserve">      } else {</w:t>
        <w:br/>
        <w:t xml:space="preserve">        key = d.toISOString().substring(0, 7);            // YYYY-MM</w:t>
        <w:br/>
        <w:t xml:space="preserve">      }</w:t>
        <w:br/>
        <w:t xml:space="preserve">      if (!trends[key]) trends[key] = { earning: 0, trips: 0 };</w:t>
        <w:br/>
        <w:t xml:space="preserve">      trends[key].earning += trip.fare;</w:t>
        <w:br/>
        <w:t xml:space="preserve">      trends[key].trips   += 1;</w:t>
        <w:br/>
        <w:t xml:space="preserve">    });</w:t>
        <w:br/>
        <w:br/>
        <w:t xml:space="preserve">    const data = Object.entries(trends)</w:t>
        <w:br/>
        <w:t xml:space="preserve">      .map(([date, v]) =&gt; ({ date, ...v }))</w:t>
        <w:br/>
        <w:t xml:space="preserve">      .sort((a, b) =&gt; new Date(a.date) - new Date(b.date));</w:t>
        <w:br/>
        <w:br/>
        <w:t xml:space="preserve">    res.status(200).json({ success: true, data, period });</w:t>
        <w:br/>
        <w:t xml:space="preserve">  } catch (error) {</w:t>
        <w:br/>
        <w:t xml:space="preserve">    res.status(500).json({ success: false, message: error.message });</w:t>
        <w:br/>
        <w:t xml:space="preserve">  }</w:t>
        <w:br/>
        <w:t>};</w:t>
        <w:br/>
        <w:br/>
        <w:t>// GET /api/analytics/driver-performance  (top drivers ranked by earnings)</w:t>
        <w:br/>
        <w:t>const getDriverPerformanceComparison = async (req, res) =&gt; {</w:t>
        <w:br/>
        <w:t xml:space="preserve">  try {</w:t>
        <w:br/>
        <w:t xml:space="preserve">    const drivers = await Driver.find({ isActive: true }).limit(20).lean();</w:t>
        <w:br/>
        <w:t xml:space="preserve">    const driverIds = drivers.map(d =&gt; d._id);</w:t>
        <w:br/>
        <w:br/>
        <w:t xml:space="preserve">    const thirtyDaysAgo = new Date();</w:t>
        <w:br/>
        <w:t xml:space="preserve">    thirtyDaysAgo.setDate(thirtyDaysAgo.getDate() - 30);</w:t>
        <w:br/>
        <w:br/>
        <w:t xml:space="preserve">    // Aggregate completed trips per driver for last 30 days</w:t>
        <w:br/>
        <w:t xml:space="preserve">    const tripAgg = await Trip.aggregate([</w:t>
        <w:br/>
        <w:t xml:space="preserve">      {</w:t>
        <w:br/>
        <w:t xml:space="preserve">        $match: {</w:t>
        <w:br/>
        <w:t xml:space="preserve">          driverId: { $in: driverIds },</w:t>
        <w:br/>
        <w:t xml:space="preserve">          status: "completed",</w:t>
        <w:br/>
        <w:t xml:space="preserve">          date: { $gte: thirtyDaysAgo }</w:t>
        <w:br/>
        <w:t xml:space="preserve">        }</w:t>
        <w:br/>
        <w:t xml:space="preserve">      },</w:t>
        <w:br/>
        <w:t xml:space="preserve">      {</w:t>
        <w:br/>
        <w:t xml:space="preserve">        $group: {</w:t>
        <w:br/>
        <w:t xml:space="preserve">          _id:          "$driverId",</w:t>
        <w:br/>
        <w:t xml:space="preserve">          totalEarning: { $sum: "$fare" },</w:t>
        <w:br/>
        <w:t xml:space="preserve">          totalTrips:   { $sum: 1 },</w:t>
        <w:br/>
        <w:t xml:space="preserve">          avgRating:    { $avg: "$rating" }</w:t>
        <w:br/>
        <w:t xml:space="preserve">        }</w:t>
        <w:br/>
        <w:t xml:space="preserve">      }</w:t>
        <w:br/>
        <w:t xml:space="preserve">    ]);</w:t>
        <w:br/>
        <w:br/>
        <w:t xml:space="preserve">    const performanceMap = {};</w:t>
        <w:br/>
        <w:t xml:space="preserve">    tripAgg.forEach(p =&gt; { performanceMap[p._id.toString()] = p; });</w:t>
        <w:br/>
        <w:br/>
        <w:t xml:space="preserve">    const result = drivers.map(d =&gt; ({</w:t>
        <w:br/>
        <w:t xml:space="preserve">      driverId:     d._id,</w:t>
        <w:br/>
        <w:t xml:space="preserve">      name:         d.name,</w:t>
        <w:br/>
        <w:t xml:space="preserve">      totalEarning: performanceMap[d._id.toString()]?.totalEarning || 0,</w:t>
        <w:br/>
        <w:t xml:space="preserve">      totalTrips:   performanceMap[d._id.toString()]?.totalTrips   || 0,</w:t>
        <w:br/>
        <w:t xml:space="preserve">      avgRating:    performanceMap[d._id.toString()]?.avgRating    || 0</w:t>
        <w:br/>
        <w:t xml:space="preserve">    })).sort((a, b) =&gt; b.totalEarning - a.totalEarning);</w:t>
        <w:br/>
        <w:br/>
        <w:t xml:space="preserve">    res.status(200).json({ success: true, data: result });</w:t>
        <w:br/>
        <w:t xml:space="preserve">  } catch (error) {</w:t>
        <w:br/>
        <w:t xml:space="preserve">    res.status(500).json({ success: false, message: error.message });</w:t>
        <w:br/>
        <w:t xml:space="preserve">  }</w:t>
        <w:br/>
        <w:t>};</w:t>
        <w:br/>
        <w:br/>
        <w:t>module.exports = { getRevenueTrends, getDriverPerformanceComparison };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8.4.10  Middleware Layer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Five middleware modules implement defence-in-depth: rate limiting at</w:t>
        <w:br/>
        <w:t>the network edge, JWT verification on every protected route, role/permission</w:t>
        <w:br/>
        <w:t>checks for sensitive operations, schema-based input validation before</w:t>
        <w:br/>
        <w:t>controllers execute, and centralised error formatting at the tail of the</w:t>
        <w:br/>
        <w:t>pipeline.</w:t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8.4.10a  JWT Authentication Middleware — authMiddleware.js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middleware/authMiddleware.js</w:t>
        <w:br/>
        <w:t>const jwt       = require("jsonwebtoken");</w:t>
        <w:br/>
        <w:t>const AdminUser = require("../models/adminUserModel");</w:t>
        <w:br/>
        <w:t>const User      = require("../models/userModel");</w:t>
        <w:br/>
        <w:br/>
        <w:t>// Verify Bearer JWT and attach user to req.user</w:t>
        <w:br/>
        <w:t>const protect = async (req, res, next) =&gt; {</w:t>
        <w:br/>
        <w:t xml:space="preserve">  let token;</w:t>
        <w:br/>
        <w:t xml:space="preserve">  if (req.headers.authorization?.startsWith("Bearer")) {</w:t>
        <w:br/>
        <w:t xml:space="preserve">    try {</w:t>
        <w:br/>
        <w:t xml:space="preserve">      token = req.headers.authorization.split(" ")[1];</w:t>
        <w:br/>
        <w:t xml:space="preserve">      const decoded = jwt.verify(token, process.env.JWT_SECRET);</w:t>
        <w:br/>
        <w:br/>
        <w:t xml:space="preserve">      // Try all three user collections in priority order</w:t>
        <w:br/>
        <w:t xml:space="preserve">      let user = await AdminUser.findById(decoded.id).select("-password");</w:t>
        <w:br/>
        <w:t xml:space="preserve">      if (!user) user = await User.findById(decoded.id).select("-password");</w:t>
        <w:br/>
        <w:t xml:space="preserve">      if (!user) {</w:t>
        <w:br/>
        <w:t xml:space="preserve">        const Driver = require("../models/driverModel");</w:t>
        <w:br/>
        <w:t xml:space="preserve">        const d = await Driver.findById(decoded.id).select("-password");</w:t>
        <w:br/>
        <w:t xml:space="preserve">        if (d) { user = d.toObject(); user.role = "driver"; }</w:t>
        <w:br/>
        <w:t xml:space="preserve">      }</w:t>
        <w:br/>
        <w:br/>
        <w:t xml:space="preserve">      if (!user)          return res.status(401).json({ message: "User not found" });</w:t>
        <w:br/>
        <w:t xml:space="preserve">      if (!user.isActive) return res.status(403).json({ message: "Account suspended" });</w:t>
        <w:br/>
        <w:br/>
        <w:t xml:space="preserve">      // Time-bounded access window check (for temporary staff)</w:t>
        <w:br/>
        <w:t xml:space="preserve">      const now = new Date();</w:t>
        <w:br/>
        <w:t xml:space="preserve">      if (user.isTemporary) {</w:t>
        <w:br/>
        <w:t xml:space="preserve">        if (user.accessStartsAt &amp;&amp; now &lt; user.accessStartsAt)</w:t>
        <w:br/>
        <w:t xml:space="preserve">          return res.status(403).json({ message: "Access window not yet open" });</w:t>
        <w:br/>
        <w:t xml:space="preserve">        if (user.accessExpiresAt &amp;&amp; now &gt; user.accessExpiresAt)</w:t>
        <w:br/>
        <w:t xml:space="preserve">          return res.status(403).json({ message: "Temporary access has expired" });</w:t>
        <w:br/>
        <w:t xml:space="preserve">      }</w:t>
        <w:br/>
        <w:br/>
        <w:t xml:space="preserve">      req.user = user;</w:t>
        <w:br/>
        <w:t xml:space="preserve">      return next();</w:t>
        <w:br/>
        <w:t xml:space="preserve">    } catch {</w:t>
        <w:br/>
        <w:t xml:space="preserve">      return res.status(401).json({ message: "Not authorized, token failed" });</w:t>
        <w:br/>
        <w:t xml:space="preserve">    }</w:t>
        <w:br/>
        <w:t xml:space="preserve">  }</w:t>
        <w:br/>
        <w:t xml:space="preserve">  if (!token) return res.status(401).json({ message: "No token provided" });</w:t>
        <w:br/>
        <w:t>};</w:t>
        <w:br/>
        <w:br/>
        <w:t>// Restrict endpoint to admin roles</w:t>
        <w:br/>
        <w:t>const adminOnly = (req, res, next) =&gt; {</w:t>
        <w:br/>
        <w:t xml:space="preserve">  const adminRoles = ["admin","super_admin","sub_admin",</w:t>
        <w:br/>
        <w:t xml:space="preserve">                      "finance","operations","support","manager","superadmin"];</w:t>
        <w:br/>
        <w:t xml:space="preserve">  if (req.user &amp;&amp; (adminRoles.includes(req.user.role) || req.user.isAdmin))</w:t>
        <w:br/>
        <w:t xml:space="preserve">    return next();</w:t>
        <w:br/>
        <w:t xml:space="preserve">  return res.status(403).json({ success:false, message:"Admins only" });</w:t>
        <w:br/>
        <w:t>};</w:t>
        <w:br/>
        <w:br/>
        <w:t>module.exports = { protect, adminOnly };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8.4.10b  Rate Limiting — rateLimitMiddleware.js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middleware/rateLimitMiddleware.js</w:t>
        <w:br/>
        <w:t>const rateLimit = require("express-rate-limit");</w:t>
        <w:br/>
        <w:br/>
        <w:t>// Authentication routes: 20 req / 15 min (failed attempts only)</w:t>
        <w:br/>
        <w:t>const authLimiter = rateLimit({</w:t>
        <w:br/>
        <w:t xml:space="preserve">  windowMs:              15 * 60 * 1000,</w:t>
        <w:br/>
        <w:t xml:space="preserve">  max:                   20,</w:t>
        <w:br/>
        <w:t xml:space="preserve">  message:               "Too many authentication attempts, please try again later.",</w:t>
        <w:br/>
        <w:t xml:space="preserve">  skipSuccessfulRequests: true,</w:t>
        <w:br/>
        <w:t xml:space="preserve">  skip: (req) =&gt; process.env.NODE_ENV === "development"</w:t>
        <w:br/>
        <w:t>});</w:t>
        <w:br/>
        <w:br/>
        <w:t>// Payment routes: 20 req / 60 min</w:t>
        <w:br/>
        <w:t>const paymentLimiter = rateLimit({</w:t>
        <w:br/>
        <w:t xml:space="preserve">  windowMs: 60 * 60 * 1000, max: 20,</w:t>
        <w:br/>
        <w:t xml:space="preserve">  message: "Too many payment attempts, please try again later."</w:t>
        <w:br/>
        <w:t>});</w:t>
        <w:br/>
        <w:br/>
        <w:t>// Admin API: 200 req / 60 min</w:t>
        <w:br/>
        <w:t>const adminLimiter = rateLimit({</w:t>
        <w:br/>
        <w:t xml:space="preserve">  windowMs: 60 * 60 * 1000, max: 200,</w:t>
        <w:br/>
        <w:t xml:space="preserve">  message: "Admin rate limit exceeded."</w:t>
        <w:br/>
        <w:t>});</w:t>
        <w:br/>
        <w:br/>
        <w:t>// General fallback: 100 req / 15 min</w:t>
        <w:br/>
        <w:t>const generalLimiter = rateLimit({</w:t>
        <w:br/>
        <w:t xml:space="preserve">  windowMs: 15 * 60 * 1000, max: 100,</w:t>
        <w:br/>
        <w:t xml:space="preserve">  message:        "Too many requests, please try again later.",</w:t>
        <w:br/>
        <w:t xml:space="preserve">  standardHeaders: true, legacyHeaders: false,</w:t>
        <w:br/>
        <w:t xml:space="preserve">  skip: (req) =&gt; process.env.NODE_ENV === "development"</w:t>
        <w:br/>
        <w:t>});</w:t>
        <w:br/>
        <w:br/>
        <w:t>module.exports = { generalLimiter, authLimiter, paymentLimiter, adminLimiter };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8.4.10c  Validation Middleware — validationMiddleware.js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middleware/validationMiddleware.js</w:t>
        <w:br/>
        <w:t>const Joi = require("joi");</w:t>
        <w:br/>
        <w:br/>
        <w:t>// Factory — wraps a Joi schema into Express middleware</w:t>
        <w:br/>
        <w:t>const validate = (schema, property = "body") =&gt; {</w:t>
        <w:br/>
        <w:t xml:space="preserve">  return (req, res, next) =&gt; {</w:t>
        <w:br/>
        <w:t xml:space="preserve">    const { error, value } = schema.validate(req[property], {</w:t>
        <w:br/>
        <w:t xml:space="preserve">      abortEarly:   false,   // collect ALL errors in one pass</w:t>
        <w:br/>
        <w:t xml:space="preserve">      stripUnknown: true     // discard undeclared fields silently</w:t>
        <w:br/>
        <w:t xml:space="preserve">    });</w:t>
        <w:br/>
        <w:t xml:space="preserve">    if (error) {</w:t>
        <w:br/>
        <w:t xml:space="preserve">      const errors = error.details.map(d =&gt; ({</w:t>
        <w:br/>
        <w:t xml:space="preserve">        field:   d.path.join("."),</w:t>
        <w:br/>
        <w:t xml:space="preserve">        message: d.message</w:t>
        <w:br/>
        <w:t xml:space="preserve">      }));</w:t>
        <w:br/>
        <w:t xml:space="preserve">      return res.status(400).json({</w:t>
        <w:br/>
        <w:t xml:space="preserve">        success: false, status: 400,</w:t>
        <w:br/>
        <w:t xml:space="preserve">        message: "Validation failed", errors</w:t>
        <w:br/>
        <w:t xml:space="preserve">      });</w:t>
        <w:br/>
        <w:t xml:space="preserve">    }</w:t>
        <w:br/>
        <w:t xml:space="preserve">    req[property] = value;   // replace raw input with validated+coerced value</w:t>
        <w:br/>
        <w:t xml:space="preserve">    next();</w:t>
        <w:br/>
        <w:t xml:space="preserve">  };</w:t>
        <w:br/>
        <w:t>};</w:t>
        <w:br/>
        <w:br/>
        <w:t>// Reusable Joi schemas</w:t>
        <w:br/>
        <w:t>const schemas = {</w:t>
        <w:br/>
        <w:t xml:space="preserve">  driverLogin: Joi.object({</w:t>
        <w:br/>
        <w:t xml:space="preserve">    email:    Joi.string().email().required(),</w:t>
        <w:br/>
        <w:t xml:space="preserve">    password: Joi.string().min(6).required()</w:t>
        <w:br/>
        <w:t xml:space="preserve">  }),</w:t>
        <w:br/>
        <w:t xml:space="preserve">  rideRequest: Joi.object({</w:t>
        <w:br/>
        <w:t xml:space="preserve">    pickupLocation: Joi.object({</w:t>
        <w:br/>
        <w:t xml:space="preserve">      latitude:  Joi.number().required(),</w:t>
        <w:br/>
        <w:t xml:space="preserve">      longitude: Joi.number().required(),</w:t>
        <w:br/>
        <w:t xml:space="preserve">      address:   Joi.string().required()</w:t>
        <w:br/>
        <w:t xml:space="preserve">    }).required(),</w:t>
        <w:br/>
        <w:t xml:space="preserve">    dropoffLocation: Joi.object({</w:t>
        <w:br/>
        <w:t xml:space="preserve">      latitude:  Joi.number().required(),</w:t>
        <w:br/>
        <w:t xml:space="preserve">      longitude: Joi.number().required(),</w:t>
        <w:br/>
        <w:t xml:space="preserve">      address:   Joi.string().required()</w:t>
        <w:br/>
        <w:t xml:space="preserve">    }).required(),</w:t>
        <w:br/>
        <w:t xml:space="preserve">    rideType:   Joi.string().valid("economy","premium","shared").required(),</w:t>
        <w:br/>
        <w:t xml:space="preserve">    passengers: Joi.number().min(1).max(6).required()</w:t>
        <w:br/>
        <w:t xml:space="preserve">  }),</w:t>
        <w:br/>
        <w:t xml:space="preserve">  paymentRequest: Joi.object({</w:t>
        <w:br/>
        <w:t xml:space="preserve">    amount:        Joi.number().positive().required(),</w:t>
        <w:br/>
        <w:t xml:space="preserve">    currency:      Joi.string().length(3).required(),</w:t>
        <w:br/>
        <w:t xml:space="preserve">    paymentMethod: Joi.string().valid("card","wallet","upi").required(),</w:t>
        <w:br/>
        <w:t xml:space="preserve">    description:   Joi.string()</w:t>
        <w:br/>
        <w:t xml:space="preserve">  })</w:t>
        <w:br/>
        <w:t>};</w:t>
        <w:br/>
        <w:br/>
        <w:t>module.exports = { validate, schemas };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8.4.10d  Error Handler — middleware/errorHandler.js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middleware/errorHandler.js</w:t>
        <w:br/>
        <w:t>const logger = require("../config/logger");</w:t>
        <w:br/>
        <w:br/>
        <w:t>class APIError extends Error {</w:t>
        <w:br/>
        <w:t xml:space="preserve">  constructor(message, statusCode = 500, details = null) {</w:t>
        <w:br/>
        <w:t xml:space="preserve">    super(message);</w:t>
        <w:br/>
        <w:t xml:space="preserve">    this.statusCode = statusCode;</w:t>
        <w:br/>
        <w:t xml:space="preserve">    this.details    = details;</w:t>
        <w:br/>
        <w:t xml:space="preserve">    this.timestamp  = new Date().toISOString();</w:t>
        <w:br/>
        <w:t xml:space="preserve">  }</w:t>
        <w:br/>
        <w:t>}</w:t>
        <w:br/>
        <w:br/>
        <w:t>const errorHandler = (err, req, res, next) =&gt; {</w:t>
        <w:br/>
        <w:t xml:space="preserve">  logger.error(err.message, { statusCode: err.statusCode, path: req.path });</w:t>
        <w:br/>
        <w:br/>
        <w:t xml:space="preserve">  if (err.isJoi)</w:t>
        <w:br/>
        <w:t xml:space="preserve">    return res.status(400).json({ success:false, message:"Validation error",</w:t>
        <w:br/>
        <w:t xml:space="preserve">      errors: err.details });</w:t>
        <w:br/>
        <w:br/>
        <w:t xml:space="preserve">  if (err.code === 11000) {</w:t>
        <w:br/>
        <w:t xml:space="preserve">    const field = Object.keys(err.keyPattern)[0];</w:t>
        <w:br/>
        <w:t xml:space="preserve">    return res.status(409).json({ success:false, message:`${field} already exists` });</w:t>
        <w:br/>
        <w:t xml:space="preserve">  }</w:t>
        <w:br/>
        <w:br/>
        <w:t xml:space="preserve">  if (err.name === "JsonWebTokenError")</w:t>
        <w:br/>
        <w:t xml:space="preserve">    return res.status(401).json({ success:false, message:"Invalid token" });</w:t>
        <w:br/>
        <w:br/>
        <w:t xml:space="preserve">  if (err.name === "TokenExpiredError")</w:t>
        <w:br/>
        <w:t xml:space="preserve">    return res.status(401).json({ success:false, message:"Token expired" });</w:t>
        <w:br/>
        <w:br/>
        <w:t xml:space="preserve">  if (err instanceof APIError)</w:t>
        <w:br/>
        <w:t xml:space="preserve">    return res.status(err.statusCode).json({ success:false, status:err.statusCode,</w:t>
        <w:br/>
        <w:t xml:space="preserve">      message:err.message, details:err.details });</w:t>
        <w:br/>
        <w:br/>
        <w:t xml:space="preserve">  // Generic fallback — stack trace only in development</w:t>
        <w:br/>
        <w:t xml:space="preserve">  res.status(err.statusCode || 500).json({</w:t>
        <w:br/>
        <w:t xml:space="preserve">    success: false, message: err.message || "Internal Server Error",</w:t>
        <w:br/>
        <w:t xml:space="preserve">    ...(process.env.NODE_ENV === "development" &amp;&amp; { stack: err.stack })</w:t>
        <w:br/>
        <w:t xml:space="preserve">  });</w:t>
        <w:br/>
        <w:t>};</w:t>
        <w:br/>
        <w:br/>
        <w:t>const notFoundHandler = (req, res) =&gt;</w:t>
        <w:br/>
        <w:t xml:space="preserve">  res.status(404).json({ success:false, message:"Route not found", path:req.path });</w:t>
        <w:br/>
        <w:br/>
        <w:t>module.exports = { APIError, errorHandler, notFoundHandler };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8.4.11  Real-Time Communication — sockets/socket.js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Socket.IO shares the same HTTP port as Express, so both REST and WebSocket</w:t>
        <w:br/>
        <w:t>traffic flow through port 5000. This eliminates the cost of a second server</w:t>
        <w:br/>
        <w:t>process. The server handles five named driver events and broadcasts each to</w:t>
        <w:br/>
        <w:t>all connected admin clients, enabling the live map dashboard to update without</w:t>
        <w:br/>
        <w:t>polling.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sockets/socket.js</w:t>
        <w:br/>
        <w:t>const { Server } = require("socket.io");</w:t>
        <w:br/>
        <w:t>let io;</w:t>
        <w:br/>
        <w:br/>
        <w:t>function initSocket(server) {</w:t>
        <w:br/>
        <w:t xml:space="preserve">  io = new Server(server, {</w:t>
        <w:br/>
        <w:t xml:space="preserve">    cors: { origin: "*", methods: ["GET","POST"] }</w:t>
        <w:br/>
        <w:t xml:space="preserve">  });</w:t>
        <w:br/>
        <w:br/>
        <w:t xml:space="preserve">  io.on("connection", (socket) =&gt; {</w:t>
        <w:br/>
        <w:t xml:space="preserve">    console.log("Client connected:", socket.id);</w:t>
        <w:br/>
        <w:br/>
        <w:t xml:space="preserve">    // Driver goes on/off duty</w:t>
        <w:br/>
        <w:t xml:space="preserve">    socket.on("driver:status", (data) =&gt; io.emit("admin:driver-status", data));</w:t>
        <w:br/>
        <w:br/>
        <w:t xml:space="preserve">    // Real-time GPS coordinates (sent every 5 seconds by driver app)</w:t>
        <w:br/>
        <w:t xml:space="preserve">    socket.on("driver:location", (data) =&gt; io.emit("admin:driver-location", data));</w:t>
        <w:br/>
        <w:br/>
        <w:t xml:space="preserve">    // Trip start and end broadcast</w:t>
        <w:br/>
        <w:t xml:space="preserve">    socket.on("driver:route-start", (data) =&gt; io.emit("admin:route-start", data));</w:t>
        <w:br/>
        <w:t xml:space="preserve">    socket.on("driver:route-end",   (data) =&gt; io.emit("admin:route-end",   data));</w:t>
        <w:br/>
        <w:br/>
        <w:t xml:space="preserve">    // Geofence violation alert</w:t>
        <w:br/>
        <w:t xml:space="preserve">    socket.on("alert:geofence", (data) =&gt; io.emit("admin:geofence-alert", data));</w:t>
        <w:br/>
        <w:br/>
        <w:t xml:space="preserve">    socket.on("disconnect", () =&gt; console.log("Client disconnected:", socket.id));</w:t>
        <w:br/>
        <w:t xml:space="preserve">  });</w:t>
        <w:br/>
        <w:t>}</w:t>
        <w:br/>
        <w:br/>
        <w:t>function getIO() {</w:t>
        <w:br/>
        <w:t xml:space="preserve">  if (!io) throw new Error("Socket.io not initialised!");</w:t>
        <w:br/>
        <w:t xml:space="preserve">  return io;</w:t>
        <w:br/>
        <w:t>}</w:t>
        <w:br/>
        <w:br/>
        <w:t>module.exports = { initSocket, getIO };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8.4.12  Scheduled Tasks — cron/billingCron.js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Four cron jobs run automatically in the background. Each is registered at</w:t>
        <w:br/>
        <w:t>server startup by scheduleBillingCron(). node-cron uses standard UNIX cron</w:t>
        <w:br/>
        <w:t>expression syntax. All jobs are idempotent — running them twice for the same</w:t>
        <w:br/>
        <w:t>period produces no duplicate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024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Job Function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Cron Expression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Trigger Time</w:t>
            </w:r>
          </w:p>
        </w:tc>
        <w:tc>
          <w:tcPr>
            <w:tcW w:type="dxa" w:w="4752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scheduleWeeklyBillingCron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0 0 * * 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Every Monday 00:00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Generate weekly bills for all active drivers</w:t>
            </w:r>
          </w:p>
        </w:tc>
      </w:tr>
      <w:tr>
        <w:tc>
          <w:tcPr>
            <w:tcW w:type="dxa" w:w="3024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scheduleMonthlyBillingCron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0 0 1 * *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1st of month 00:00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Generate monthly bills for all active drivers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schedulePaymentRemindersCron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0 9 * * *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Daily 09:00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Remind drivers with bills due in ≤3 days</w:t>
            </w:r>
          </w:p>
        </w:tc>
      </w:tr>
      <w:tr>
        <w:tc>
          <w:tcPr>
            <w:tcW w:type="dxa" w:w="3024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scheduleOverdueDetectionCron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0 8 * * *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Daily 08:00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Mark bills overdue; apply late fee after grace period</w:t>
            </w:r>
          </w:p>
        </w:tc>
      </w:tr>
    </w:tbl>
    <w:p/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cron/billingCron.js  (weekly billing and overdue detection)</w:t>
        <w:br/>
        <w:t>const cron        = require("node-cron");</w:t>
        <w:br/>
        <w:t>const Billing     = require("../models/billingModel");</w:t>
        <w:br/>
        <w:t>const Driver      = require("../models/driverModel");</w:t>
        <w:br/>
        <w:t>const Trip        = require("../models/tripModel");</w:t>
        <w:br/>
        <w:t>const Performance = require("../models/performanceModel");</w:t>
        <w:br/>
        <w:br/>
        <w:t>// Weekly bill generation — every Monday at midnight</w:t>
        <w:br/>
        <w:t>const scheduleWeeklyBillingCron = () =&gt; {</w:t>
        <w:br/>
        <w:t xml:space="preserve">  cron.schedule("0 0 * * 1", async () =&gt; {</w:t>
        <w:br/>
        <w:t xml:space="preserve">    const now = new Date();</w:t>
        <w:br/>
        <w:t xml:space="preserve">    const sow = new Date(now);</w:t>
        <w:br/>
        <w:t xml:space="preserve">    sow.setDate(now.getDate() - now.getDay()); sow.setHours(0,0,0,0);</w:t>
        <w:br/>
        <w:t xml:space="preserve">    const eow = new Date(sow);</w:t>
        <w:br/>
        <w:t xml:space="preserve">    eow.setDate(sow.getDate() + 6); eow.setHours(23,59,59,999);</w:t>
        <w:br/>
        <w:br/>
        <w:t xml:space="preserve">    const drivers   = await Driver.find({ isActive: true });</w:t>
        <w:br/>
        <w:t xml:space="preserve">    let   generated = 0;</w:t>
        <w:br/>
        <w:br/>
        <w:t xml:space="preserve">    for (const driver of drivers) {</w:t>
        <w:br/>
        <w:t xml:space="preserve">      const exists = await Billing.findOne({</w:t>
        <w:br/>
        <w:t xml:space="preserve">        driverId: driver._id, periodStartDate: sow, billType: "weekly"</w:t>
        <w:br/>
        <w:t xml:space="preserve">      });</w:t>
        <w:br/>
        <w:t xml:space="preserve">      if (exists) continue;</w:t>
        <w:br/>
        <w:br/>
        <w:t xml:space="preserve">      const trips = await Trip.find({</w:t>
        <w:br/>
        <w:t xml:space="preserve">        driverId: driver._id,</w:t>
        <w:br/>
        <w:t xml:space="preserve">        createdAt: { $gte: sow, $lte: eow },</w:t>
        <w:br/>
        <w:t xml:space="preserve">        status: "completed"</w:t>
        <w:br/>
        <w:t xml:space="preserve">      });</w:t>
        <w:br/>
        <w:t xml:space="preserve">      if (!trips.length) continue;</w:t>
        <w:br/>
        <w:br/>
        <w:t xml:space="preserve">      const grossEarnings    = trips.reduce((s,t) =&gt; s + (t.fare||0), 0);</w:t>
        <w:br/>
        <w:t xml:space="preserve">      const vehicleRent      = driver.weeklyRent || 0;</w:t>
        <w:br/>
        <w:t xml:space="preserve">      const perf             = await Performance.findOne({ driverId: driver._id });</w:t>
        <w:br/>
        <w:t xml:space="preserve">      const performanceBonus = perf?.avgRating &gt;= 4.5 ? grossEarnings * 0.05 : 0;</w:t>
        <w:br/>
        <w:t xml:space="preserve">      const netEarnings      = grossEarnings - vehicleRent + performanceBonus;</w:t>
        <w:br/>
        <w:br/>
        <w:t xml:space="preserve">      await Billing.create({</w:t>
        <w:br/>
        <w:t xml:space="preserve">        driverId: driver._id, billType: "weekly",</w:t>
        <w:br/>
        <w:t xml:space="preserve">        periodStartDate: sow, periodEndDate: eow,</w:t>
        <w:br/>
        <w:t xml:space="preserve">        grossEarnings, totalTrips: trips.length, vehicleRent,</w:t>
        <w:br/>
        <w:t xml:space="preserve">        totalDeductions: vehicleRent, performanceBonus,</w:t>
        <w:br/>
        <w:t xml:space="preserve">        totalBonuses: performanceBonus, netEarnings,</w:t>
        <w:br/>
        <w:t xml:space="preserve">        finalAmount: netEarnings, billStatus: "pending",</w:t>
        <w:br/>
        <w:t xml:space="preserve">        paymentTerms: {</w:t>
        <w:br/>
        <w:t xml:space="preserve">          dueDate: new Date(eow.getTime() + 7*24*60*60*1000)</w:t>
        <w:br/>
        <w:t xml:space="preserve">        }</w:t>
        <w:br/>
        <w:t xml:space="preserve">      });</w:t>
        <w:br/>
        <w:t xml:space="preserve">      generated++;</w:t>
        <w:br/>
        <w:t xml:space="preserve">    }</w:t>
        <w:br/>
        <w:t xml:space="preserve">    console.log(`Weekly billing complete: ${generated} bills generated`);</w:t>
        <w:br/>
        <w:t xml:space="preserve">  });</w:t>
        <w:br/>
        <w:t>};</w:t>
        <w:br/>
        <w:br/>
        <w:t>// Overdue detection — every day at 08:00 AM</w:t>
        <w:br/>
        <w:t>const scheduleOverdueDetectionCron = () =&gt; {</w:t>
        <w:br/>
        <w:t xml:space="preserve">  cron.schedule("0 8 * * *", async () =&gt; {</w:t>
        <w:br/>
        <w:t xml:space="preserve">    const now = new Date();</w:t>
        <w:br/>
        <w:t xml:space="preserve">    const bills = await Billing.find({</w:t>
        <w:br/>
        <w:t xml:space="preserve">      paymentStatus: { $ne: "paid" },</w:t>
        <w:br/>
        <w:t xml:space="preserve">      $expr: { $lt: ["$paymentTerms.dueDate", now] }</w:t>
        <w:br/>
        <w:t xml:space="preserve">    });</w:t>
        <w:br/>
        <w:t xml:space="preserve">    for (const bill of bills) {</w:t>
        <w:br/>
        <w:t xml:space="preserve">      const daysOverdue = Math.floor(</w:t>
        <w:br/>
        <w:t xml:space="preserve">        (now - bill.paymentTerms.dueDate) / (1000*60*60*24)</w:t>
        <w:br/>
        <w:t xml:space="preserve">      );</w:t>
        <w:br/>
        <w:t xml:space="preserve">      if (!bill.isOverdue) { bill.isOverdue = true; bill.billStatus = "overdue"; }</w:t>
        <w:br/>
        <w:t xml:space="preserve">      bill.daysSinceOverdue = daysOverdue;</w:t>
        <w:br/>
        <w:t xml:space="preserve">      // Apply late fee after grace period (default 3 days)</w:t>
        <w:br/>
        <w:t xml:space="preserve">      if (daysOverdue &gt; 3) {</w:t>
        <w:br/>
        <w:t xml:space="preserve">        const lateFeeDays = daysOverdue - 3;</w:t>
        <w:br/>
        <w:t xml:space="preserve">        const pct         = bill.paymentTerms.lateFeePercent || 2;</w:t>
        <w:br/>
        <w:t xml:space="preserve">        bill.lateFee      = Math.round(bill.finalAmount * pct / 100 * lateFeeDays / 30);</w:t>
        <w:br/>
        <w:t xml:space="preserve">      }</w:t>
        <w:br/>
        <w:t xml:space="preserve">      await bill.save();</w:t>
        <w:br/>
        <w:t xml:space="preserve">    }</w:t>
        <w:br/>
        <w:t xml:space="preserve">    console.log(`Overdue check: ${bills.length} bills processed`);</w:t>
        <w:br/>
        <w:t xml:space="preserve">  });</w:t>
        <w:br/>
        <w:t>};</w:t>
        <w:br/>
        <w:br/>
        <w:t>const scheduleBillingCron = () =&gt; {</w:t>
        <w:br/>
        <w:t xml:space="preserve">  scheduleWeeklyBillingCron();</w:t>
        <w:br/>
        <w:t xml:space="preserve">  scheduleOverdueDetectionCron();</w:t>
        <w:br/>
        <w:t xml:space="preserve">  // scheduleMonthlyBillingCron();</w:t>
        <w:br/>
        <w:t xml:space="preserve">  // schedulePaymentRemindersCron();</w:t>
        <w:br/>
        <w:t>};</w:t>
        <w:br/>
        <w:br/>
        <w:t>module.exports = scheduleBillingCron;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8.4.13  API Routes — routes/driverRoutes.js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Each route file uses Express Router. Multer's upload.fields() middleware is</w:t>
        <w:br/>
        <w:t>applied inline on routes that accept file uploads. Swagger JSDoc comments above</w:t>
        <w:br/>
        <w:t>each route are picked up by swagger-jsdoc to generate the OpenAPI 3.0 spec</w:t>
        <w:br/>
        <w:t>automatically.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routes/driverRoutes.js</w:t>
        <w:br/>
        <w:t>const express = require("express");</w:t>
        <w:br/>
        <w:t>const router  = express.Router();</w:t>
        <w:br/>
        <w:t>const {</w:t>
        <w:br/>
        <w:t xml:space="preserve">  registerDriver, getDrivers, getDriverById,</w:t>
        <w:br/>
        <w:t xml:space="preserve">  updateDriver, deleteDriver, verifyDriver,</w:t>
        <w:br/>
        <w:t xml:space="preserve">  upload, getDriverPerformance, getActiveDrivers,</w:t>
        <w:br/>
        <w:t xml:space="preserve">  searchDrivers, getMyPerformance,</w:t>
        <w:br/>
        <w:t xml:space="preserve">  bulkRegisterDrivers, verifyDocuments, sendSafetyAlert</w:t>
        <w:br/>
        <w:t>} = require("../controllers/driverController");</w:t>
        <w:br/>
        <w:t>const { protect, adminOnly } = require("../middleware/authMiddleware");</w:t>
        <w:br/>
        <w:br/>
        <w:t>// POST /api/drivers/register  — Admin + file upload</w:t>
        <w:br/>
        <w:t>router.post("/register", protect, adminOnly,</w:t>
        <w:br/>
        <w:t xml:space="preserve">  upload.fields([</w:t>
        <w:br/>
        <w:t xml:space="preserve">    { name: "aadharCard",     maxCount: 1 },</w:t>
        <w:br/>
        <w:t xml:space="preserve">    { name: "drivingLicense", maxCount: 1 },</w:t>
        <w:br/>
        <w:t xml:space="preserve">    { name: "panCard",        maxCount: 1 },</w:t>
        <w:br/>
        <w:t xml:space="preserve">    { name: "documents",      maxCount: 5 }</w:t>
        <w:br/>
        <w:t xml:space="preserve">  ]),</w:t>
        <w:br/>
        <w:t xml:space="preserve">  registerDriver</w:t>
        <w:br/>
        <w:t>);</w:t>
        <w:br/>
        <w:br/>
        <w:t>router.post("/bulk-register",     protect, adminOnly, bulkRegisterDrivers);</w:t>
        <w:br/>
        <w:t>router.get("/",                   protect, adminOnly, getDrivers);</w:t>
        <w:br/>
        <w:t>router.get("/active",             protect, adminOnly, getActiveDrivers);</w:t>
        <w:br/>
        <w:t>router.get("/search",             protect, adminOnly, searchDrivers);</w:t>
        <w:br/>
        <w:t>router.get("/me/performance",     protect,            getMyPerformance);</w:t>
        <w:br/>
        <w:t>router.get("/:id",                protect,            getDriverById);</w:t>
        <w:br/>
        <w:t>router.get("/:id/performance",    protect,            getDriverPerformance);</w:t>
        <w:br/>
        <w:t>router.put("/:id", protect, adminOnly,</w:t>
        <w:br/>
        <w:t xml:space="preserve">  upload.fields([</w:t>
        <w:br/>
        <w:t xml:space="preserve">    { name: "aadharCard",     maxCount: 1 },</w:t>
        <w:br/>
        <w:t xml:space="preserve">    { name: "drivingLicense", maxCount: 1 },</w:t>
        <w:br/>
        <w:t xml:space="preserve">    { name: "panCard",        maxCount: 1 },</w:t>
        <w:br/>
        <w:t xml:space="preserve">    { name: "documents",      maxCount: 5 }</w:t>
        <w:br/>
        <w:t xml:space="preserve">  ]),</w:t>
        <w:br/>
        <w:t xml:space="preserve">  updateDriver</w:t>
        <w:br/>
        <w:t>);</w:t>
        <w:br/>
        <w:t>router.put("/:id/verify",         protect, adminOnly, verifyDriver);</w:t>
        <w:br/>
        <w:t>router.put("/:id/kyc-status",     protect, adminOnly, verifyDocuments);</w:t>
        <w:br/>
        <w:t>router.post("/:id/safety-alert",  protect, adminOnly, sendSafetyAlert);</w:t>
        <w:br/>
        <w:t>router.delete("/:id",             protect, adminOnly, deleteDriver);</w:t>
        <w:br/>
        <w:br/>
        <w:t>module.exports = router;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8.5  Frontend Implementation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React SPA is built with Vite and uses React Router v6 for client-side</w:t>
        <w:br/>
        <w:t>navigation. Global state is managed through two React Contexts — AuthContext</w:t>
        <w:br/>
        <w:t>for authentication state and ToastContext for notifications. No external</w:t>
        <w:br/>
        <w:t>state-management library is used, keeping the dependency footprint minimal.</w:t>
        <w:br/>
        <w:t>The admin panel contains 28 route-level page components covering every feature</w:t>
        <w:br/>
        <w:t>module of the system.</w:t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8.5.1  Authentication Context — src/context/AuthContext.jsx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AuthContext exposes login(), register(), and logout() to all descendant</w:t>
        <w:br/>
        <w:t>components via React Context. On mount it fetches the user profile from</w:t>
        <w:br/>
        <w:t>/api/auth/profile using any token stored in localStorage, enabling persistent</w:t>
        <w:br/>
        <w:t>sessions across page refreshes without requiring a re-login.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src/context/AuthContext.jsx</w:t>
        <w:br/>
        <w:t>import { createContext, useState, useEffect, useCallback } from "react";</w:t>
        <w:br/>
        <w:br/>
        <w:t>export const AuthContext = createContext();</w:t>
        <w:br/>
        <w:br/>
        <w:t>export function AuthProvider({ children }) {</w:t>
        <w:br/>
        <w:t xml:space="preserve">  const [token,   setToken]   = useState(localStorage.getItem("token") || "");</w:t>
        <w:br/>
        <w:t xml:space="preserve">  const [user,    setUser]    = useState(null);</w:t>
        <w:br/>
        <w:t xml:space="preserve">  const [loading, setLoading] = useState(true);</w:t>
        <w:br/>
        <w:br/>
        <w:t xml:space="preserve">  const logout = useCallback(() =&gt; {</w:t>
        <w:br/>
        <w:t xml:space="preserve">    setToken(""); setUser(null);</w:t>
        <w:br/>
        <w:t xml:space="preserve">    localStorage.removeItem("token");</w:t>
        <w:br/>
        <w:t xml:space="preserve">  }, []);</w:t>
        <w:br/>
        <w:br/>
        <w:t xml:space="preserve">  // Fetch profile from backend whenever token changes</w:t>
        <w:br/>
        <w:t xml:space="preserve">  const fetchProfile = useCallback(async (authToken) =&gt; {</w:t>
        <w:br/>
        <w:t xml:space="preserve">    if (!authToken) { setLoading(false); return; }</w:t>
        <w:br/>
        <w:t xml:space="preserve">    setLoading(true);</w:t>
        <w:br/>
        <w:t xml:space="preserve">    try {</w:t>
        <w:br/>
        <w:t xml:space="preserve">      const res  = await fetch("/api/auth/profile", {</w:t>
        <w:br/>
        <w:t xml:space="preserve">        headers: { Authorization: `Bearer ${authToken}` }</w:t>
        <w:br/>
        <w:t xml:space="preserve">      });</w:t>
        <w:br/>
        <w:t xml:space="preserve">      const data = await res.json();</w:t>
        <w:br/>
        <w:t xml:space="preserve">      if (res.ok) setUser(data.data);</w:t>
        <w:br/>
        <w:t xml:space="preserve">      else        logout();           // Token invalid/expired — force logout</w:t>
        <w:br/>
        <w:t xml:space="preserve">    } catch {</w:t>
        <w:br/>
        <w:t xml:space="preserve">      logout();</w:t>
        <w:br/>
        <w:t xml:space="preserve">    } finally {</w:t>
        <w:br/>
        <w:t xml:space="preserve">      setLoading(false);</w:t>
        <w:br/>
        <w:t xml:space="preserve">    }</w:t>
        <w:br/>
        <w:t xml:space="preserve">  }, [logout]);</w:t>
        <w:br/>
        <w:br/>
        <w:t xml:space="preserve">  useEffect(() =&gt; {</w:t>
        <w:br/>
        <w:t xml:space="preserve">    if (token) fetchProfile(token);</w:t>
        <w:br/>
        <w:t xml:space="preserve">    else       setLoading(false);</w:t>
        <w:br/>
        <w:t xml:space="preserve">  }, [token, fetchProfile]);</w:t>
        <w:br/>
        <w:br/>
        <w:t xml:space="preserve">  // POST /api/auth/login</w:t>
        <w:br/>
        <w:t xml:space="preserve">  const login = async (email, password, portal = null) =&gt; {</w:t>
        <w:br/>
        <w:t xml:space="preserve">    const res = await fetch("/api/auth/login", {</w:t>
        <w:br/>
        <w:t xml:space="preserve">      method:  "POST",</w:t>
        <w:br/>
        <w:t xml:space="preserve">      headers: { "Content-Type": "application/json" },</w:t>
        <w:br/>
        <w:t xml:space="preserve">      body:    JSON.stringify({ email, password, portal })</w:t>
        <w:br/>
        <w:t xml:space="preserve">    });</w:t>
        <w:br/>
        <w:t xml:space="preserve">    const text = await res.text();</w:t>
        <w:br/>
        <w:t xml:space="preserve">    let data;</w:t>
        <w:br/>
        <w:t xml:space="preserve">    try { data = JSON.parse(text); }</w:t>
        <w:br/>
        <w:t xml:space="preserve">    catch { throw new Error(text || "Operation failed"); }</w:t>
        <w:br/>
        <w:br/>
        <w:t xml:space="preserve">    if (!res.ok) throw new Error(data?.message || "Login failed");</w:t>
        <w:br/>
        <w:br/>
        <w:t xml:space="preserve">    localStorage.setItem("token", data.token);</w:t>
        <w:br/>
        <w:t xml:space="preserve">    setToken(data.token);          // triggers fetchProfile via useEffect</w:t>
        <w:br/>
        <w:t xml:space="preserve">    return data;</w:t>
        <w:br/>
        <w:t xml:space="preserve">  };</w:t>
        <w:br/>
        <w:br/>
        <w:t xml:space="preserve">  // POST /api/auth/register</w:t>
        <w:br/>
        <w:t xml:space="preserve">  const register = async (name, email, password, role, phone) =&gt; {</w:t>
        <w:br/>
        <w:t xml:space="preserve">    const res  = await fetch("/api/auth/register", {</w:t>
        <w:br/>
        <w:t xml:space="preserve">      method: "POST", headers: { "Content-Type": "application/json" },</w:t>
        <w:br/>
        <w:t xml:space="preserve">      body: JSON.stringify({ name, email, password, role, phone })</w:t>
        <w:br/>
        <w:t xml:space="preserve">    });</w:t>
        <w:br/>
        <w:t xml:space="preserve">    const data = await res.json();</w:t>
        <w:br/>
        <w:t xml:space="preserve">    if (!res.ok) throw new Error(data.message || "Registration failed");</w:t>
        <w:br/>
        <w:t xml:space="preserve">    return data;</w:t>
        <w:br/>
        <w:t xml:space="preserve">  };</w:t>
        <w:br/>
        <w:br/>
        <w:t xml:space="preserve">  return (</w:t>
        <w:br/>
        <w:t xml:space="preserve">    &lt;AuthContext.Provider value={{ token, user, loading, login, register, logout }}&gt;</w:t>
        <w:br/>
        <w:t xml:space="preserve">      {children}</w:t>
        <w:br/>
        <w:t xml:space="preserve">    &lt;/AuthContext.Provider&gt;</w:t>
        <w:br/>
        <w:t xml:space="preserve">  );</w:t>
        <w:br/>
        <w:t>}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8.5.2  Driver Dashboard — src/pages/Dashboard.jsx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driver dashboard is a single-page component with a bottom tab bar</w:t>
        <w:br/>
        <w:t>(Home, Wallet, Shield, Profile). It fetches earnings, alerts, and performance</w:t>
        <w:br/>
        <w:t>data in a single parallel Promise.all() call on mount. The duty-status toggle</w:t>
        <w:br/>
        <w:t>calls PUT /api/drivers/me/duty and updates the driver's onDuty flag. An</w:t>
        <w:br/>
        <w:t>earnings area chart is rendered by Recharts, driven by the same API response</w:t>
        <w:br/>
        <w:t>as the summary cards.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src/pages/Dashboard.jsx  (abridged)</w:t>
        <w:br/>
        <w:t>import { useContext, useState, useEffect } from "react";</w:t>
        <w:br/>
        <w:t>import { useNavigate }   from "react-router-dom";</w:t>
        <w:br/>
        <w:t>import { AuthContext }   from "../context/AuthContext";</w:t>
        <w:br/>
        <w:t>import {</w:t>
        <w:br/>
        <w:t xml:space="preserve">  AreaChart, Area, XAxis, YAxis,</w:t>
        <w:br/>
        <w:t xml:space="preserve">  CartesianGrid, Tooltip, ResponsiveContainer</w:t>
        <w:br/>
        <w:t>} from "recharts";</w:t>
        <w:br/>
        <w:br/>
        <w:t>export function Dashboard() {</w:t>
        <w:br/>
        <w:t xml:space="preserve">  const { user, token, logout } = useContext(AuthContext);</w:t>
        <w:br/>
        <w:t xml:space="preserve">  const navigate = useNavigate();</w:t>
        <w:br/>
        <w:br/>
        <w:t xml:space="preserve">  const [onDuty,        setOnDuty]        = useState(user?.onDuty || false);</w:t>
        <w:br/>
        <w:t xml:space="preserve">  const [loadingStatus, setLoadingStatus] = useState(false);</w:t>
        <w:br/>
        <w:t xml:space="preserve">  const [earnings,      setEarnings]      = useState({</w:t>
        <w:br/>
        <w:t xml:space="preserve">    totalEarnings: 0, thisWeekEarnings: 0, totalTrips: 0</w:t>
        <w:br/>
        <w:t xml:space="preserve">  });</w:t>
        <w:br/>
        <w:t xml:space="preserve">  const [performance, setPerformance] = useState(null);</w:t>
        <w:br/>
        <w:t xml:space="preserve">  const [alerts,      setAlerts]      = useState([]);</w:t>
        <w:br/>
        <w:br/>
        <w:t xml:space="preserve">  // Live clock</w:t>
        <w:br/>
        <w:t xml:space="preserve">  const [time, setTime] = useState(new Date());</w:t>
        <w:br/>
        <w:t xml:space="preserve">  useEffect(() =&gt; {</w:t>
        <w:br/>
        <w:t xml:space="preserve">    const t = setInterval(() =&gt; setTime(new Date()), 1000);</w:t>
        <w:br/>
        <w:t xml:space="preserve">    return () =&gt; clearInterval(t);</w:t>
        <w:br/>
        <w:t xml:space="preserve">  }, []);</w:t>
        <w:br/>
        <w:br/>
        <w:t xml:space="preserve">  // Load all data in parallel on mount</w:t>
        <w:br/>
        <w:t xml:space="preserve">  useEffect(() =&gt; { fetchAll(); }, [user]);</w:t>
        <w:br/>
        <w:br/>
        <w:t xml:space="preserve">  const fetchAll = async () =&gt; {</w:t>
        <w:br/>
        <w:t xml:space="preserve">    try {</w:t>
        <w:br/>
        <w:t xml:space="preserve">      const headers = { Authorization: `Bearer ${token}` };</w:t>
        <w:br/>
        <w:t xml:space="preserve">      const [earnRes, alertsRes, perfRes] = await Promise.all([</w:t>
        <w:br/>
        <w:t xml:space="preserve">        fetch("/api/earnings/summary",                       { headers }),</w:t>
        <w:br/>
        <w:t xml:space="preserve">        fetch("/api/notifications/my-alerts",                { headers }),</w:t>
        <w:br/>
        <w:t xml:space="preserve">        fetch(`/api/performance/dashboard/${user?.id}`,      { headers })</w:t>
        <w:br/>
        <w:t xml:space="preserve">      ]);</w:t>
        <w:br/>
        <w:t xml:space="preserve">      const [earn, alertsData, perf] = await Promise.all([</w:t>
        <w:br/>
        <w:t xml:space="preserve">        earnRes.json(), alertsRes.json(), perfRes.json()</w:t>
        <w:br/>
        <w:t xml:space="preserve">      ]);</w:t>
        <w:br/>
        <w:t xml:space="preserve">      setEarnings(earn.data   || { totalEarnings:0, thisWeekEarnings:0, totalTrips:0 });</w:t>
        <w:br/>
        <w:t xml:space="preserve">      setAlerts(alertsData.data || []);</w:t>
        <w:br/>
        <w:t xml:space="preserve">      setPerformance(perf.data);</w:t>
        <w:br/>
        <w:t xml:space="preserve">    } catch (err) { console.error(err); }</w:t>
        <w:br/>
        <w:t xml:space="preserve">  };</w:t>
        <w:br/>
        <w:br/>
        <w:t xml:space="preserve">  // Toggle on/off duty</w:t>
        <w:br/>
        <w:t xml:space="preserve">  const toggleDuty = async () =&gt; {</w:t>
        <w:br/>
        <w:t xml:space="preserve">    setLoadingStatus(true);</w:t>
        <w:br/>
        <w:t xml:space="preserve">    try {</w:t>
        <w:br/>
        <w:t xml:space="preserve">      const res = await fetch("/api/drivers/me/duty", {</w:t>
        <w:br/>
        <w:t xml:space="preserve">        method:  "PUT",</w:t>
        <w:br/>
        <w:t xml:space="preserve">        headers: {</w:t>
        <w:br/>
        <w:t xml:space="preserve">          "Content-Type": "application/json",</w:t>
        <w:br/>
        <w:t xml:space="preserve">          Authorization:  `Bearer ${token}`</w:t>
        <w:br/>
        <w:t xml:space="preserve">        },</w:t>
        <w:br/>
        <w:t xml:space="preserve">        body: JSON.stringify({ onDuty: !onDuty })</w:t>
        <w:br/>
        <w:t xml:space="preserve">      });</w:t>
        <w:br/>
        <w:t xml:space="preserve">      if (res.ok) setOnDuty(prev =&gt; !prev);</w:t>
        <w:br/>
        <w:t xml:space="preserve">    } finally {</w:t>
        <w:br/>
        <w:t xml:space="preserve">      setLoadingStatus(false);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className="dashboard"&gt;</w:t>
        <w:br/>
        <w:t xml:space="preserve">      {/* Duty toggle, earnings cards, area chart, alerts list */}</w:t>
        <w:br/>
        <w:t xml:space="preserve">      &lt;button onClick={toggleDuty} disabled={loadingStatus}&gt;</w:t>
        <w:br/>
        <w:t xml:space="preserve">        {onDuty ? "Go Off Duty" : "Go On Duty"}</w:t>
        <w:br/>
        <w:t xml:space="preserve">      &lt;/button&gt;</w:t>
        <w:br/>
        <w:t xml:space="preserve">      &lt;ResponsiveContainer width="100%" height={180}&gt;</w:t>
        <w:br/>
        <w:t xml:space="preserve">        &lt;AreaChart data={earnings.chartData || []}&gt;</w:t>
        <w:br/>
        <w:t xml:space="preserve">          &lt;CartesianGrid strokeDasharray="3 3" /&gt;</w:t>
        <w:br/>
        <w:t xml:space="preserve">          &lt;XAxis dataKey="date" /&gt;</w:t>
        <w:br/>
        <w:t xml:space="preserve">          &lt;YAxis /&gt;</w:t>
        <w:br/>
        <w:t xml:space="preserve">          &lt;Tooltip /&gt;</w:t>
        <w:br/>
        <w:t xml:space="preserve">          &lt;Area type="monotone" dataKey="earning" stroke="#3b82f6" fill="#dbeafe" /&gt;</w:t>
        <w:br/>
        <w:t xml:space="preserve">        &lt;/AreaChart&gt;</w:t>
        <w:br/>
        <w:t xml:space="preserve">      &lt;/ResponsiveContainer&gt;</w:t>
        <w:br/>
        <w:t xml:space="preserve">    &lt;/div&gt;</w:t>
        <w:br/>
        <w:t xml:space="preserve">  );</w:t>
        <w:br/>
        <w:t>}</w:t>
        <w:br/>
      </w:r>
    </w:p>
    <w:p>
      <w:pPr>
        <w:pStyle w:val="Heading3"/>
      </w:pPr>
      <w:r>
        <w:rPr>
          <w:rFonts w:ascii="Times New Roman" w:hAnsi="Times New Roman"/>
          <w:b/>
          <w:color w:val="1F497D"/>
          <w:sz w:val="24"/>
        </w:rPr>
        <w:t>8.5.3  Vite Configuration — vite.config.js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Vite config proxies all /api requests to the Express backend running</w:t>
        <w:br/>
        <w:t>on port 5000 during development. This eliminates CORS issues when running</w:t>
        <w:br/>
        <w:t>the dev server, and means no CORS configuration changes are needed when</w:t>
        <w:br/>
        <w:t>switching between development and production.</w:t>
      </w:r>
    </w:p>
    <w:p>
      <w:pPr>
        <w:spacing w:before="80" w:after="80"/>
        <w:ind w:left="288" w:right="288"/>
        <w:shd w:val="clear" w:color="auto" w:fill="F0F0F0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Courier New" w:hAnsi="Courier New"/>
          <w:color w:val="141414"/>
          <w:sz w:val="15"/>
        </w:rPr>
        <w:t>// frontend/vite.config.js</w:t>
        <w:br/>
        <w:t>import { defineConfig } from "vite";</w:t>
        <w:br/>
        <w:t>import react from "@vitejs/plugin-react";</w:t>
        <w:br/>
        <w:br/>
        <w:t>export default defineConfig({</w:t>
        <w:br/>
        <w:t xml:space="preserve">  plugins: [react()],</w:t>
        <w:br/>
        <w:t xml:space="preserve">  server: {</w:t>
        <w:br/>
        <w:t xml:space="preserve">    proxy: {</w:t>
        <w:br/>
        <w:t xml:space="preserve">      "/api": {</w:t>
        <w:br/>
        <w:t xml:space="preserve">        target:      "http://localhost:5000",</w:t>
        <w:br/>
        <w:t xml:space="preserve">        changeOrigin: true</w:t>
        <w:br/>
        <w:t xml:space="preserve">      }</w:t>
        <w:br/>
        <w:t xml:space="preserve">    }</w:t>
        <w:br/>
        <w:t xml:space="preserve">  }</w:t>
        <w:br/>
        <w:t>});</w:t>
        <w:br/>
      </w:r>
    </w:p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8.6  Complete API Endpoints Reference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table below lists every REST endpoint exposed by the WAID Fleet API.</w:t>
        <w:br/>
        <w:t>All routes are prefixed with /api. Protected routes require a valid JWT</w:t>
        <w:br/>
        <w:t>Bearer token in the Authorization header.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3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72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4752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/api/auth/register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Register a new user account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/api/auth/login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Authenticate and receive JWT token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/api/auth/profile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Any auth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 authenticated user's profile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/api/drivers/register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Register new driver with KYC document uploads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/api/drivers/bulk-register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Batch-register multiple drivers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/api/drivers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List all drivers (paginated)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/api/drivers/active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List all currently on-duty drivers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/api/drivers/search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Full-text search across driver records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/api/drivers/me/performance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Driver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 own performance metrics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/api/drivers/:id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 driver by ID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/api/drivers/:id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Update driver record + re-upload documents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/api/drivers/:id/verify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Mark driver as verified / rejected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/api/drivers/:id/kyc-status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Update individual KYC document status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/api/drivers/:id/safety-alert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Send a safety alert to a driver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/api/drivers/:id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Deactivate/delete a driver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/api/vehicles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List all fleet vehicles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/api/vehicles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Add a new vehicle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/api/vehicles/:id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 vehicle details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/api/vehicles/:id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Update vehicle record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/api/vehicles/:id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Remove vehicle from fleet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/api/vehicles/:id/assign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Assign/unassign driver to vehicle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/api/trips/active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Driver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 driver's current active trip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/api/trips/me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Driver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 driver's trip history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/api/trips/simulate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Driver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Simulate/dispatch a mock trip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/api/trips/:id/status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Driver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Advance trip state machine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/api/trips/admin/all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List all trips with pagination + filters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/api/billing/generate-weekly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Trigger weekly bill generation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/api/billing/generate-monthly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Trigger monthly bill generation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/api/billing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List all bills with status filters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/api/billing/:id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 bill details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/api/billing/:id/pay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Record payment against a bill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/api/earnings/summary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Driver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 driver's earnings summary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/api/earnings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List all earnings records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/api/analytics/revenue-trends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Revenue trend data (daily/weekly/monthly)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/api/analytics/trip-distribution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Trip count distribution by time/zone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/api/analytics/driver-performance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Driver performance comparison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/api/payments/*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Payment processing endpoints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/api/notifications/*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Notification management endpoints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/api/incidents/*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Incident reporting endpoints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/api/performance/*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Performance metrics endpoints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/api/shifts/*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Shift management endpoints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/api/location/*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GPS location update endpoints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/api/wallet/*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Driver wallet endpoints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/api/documents/*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Document management endpoints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/api/fuel/*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Fuel log management endpoints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/api/zones/*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Zone and geofence management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/api/gamification/*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Surge pricing and referral endpoints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/api/admin/*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Admin user and settings endpoints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/health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Server health check</w:t>
            </w:r>
          </w:p>
        </w:tc>
      </w:tr>
      <w:tr>
        <w:tc>
          <w:tcPr>
            <w:tcW w:type="dxa" w:w="93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67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/api-docs</w:t>
            </w:r>
          </w:p>
        </w:tc>
        <w:tc>
          <w:tcPr>
            <w:tcW w:type="dxa" w:w="129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  <w:tc>
          <w:tcPr>
            <w:tcW w:type="dxa" w:w="475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Swagger OpenAPI 3.0 documentation UI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8.7  Coding Standards and Best Practices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Consistent coding conventions were enforced throughout the project to</w:t>
        <w:br/>
        <w:t>ensure readability, maintainability, and a smooth onboarding experience for</w:t>
        <w:br/>
        <w:t>any new contributor.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777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Implementation Detail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Naming conventions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camelCase for variables and functions; PascalCase for React components and Mongoose model names; UPPER_SNAKE_CASE for environment-variable keys and constants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Async error handling</w:t>
            </w:r>
          </w:p>
        </w:tc>
        <w:tc>
          <w:tcPr>
            <w:tcW w:type="dxa" w:w="777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All async controller functions wrapped with express-async-handler so unhandled Promise rejections are automatically forwarded to the central errorHandler middleware — no try/catch boilerplate in every route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Input validation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Joi schemas defined at the top of each controller; validated before any database operation; abortEarly:false collects all errors in a single pass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Password storage</w:t>
            </w:r>
          </w:p>
        </w:tc>
        <w:tc>
          <w:tcPr>
            <w:tcW w:type="dxa" w:w="777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bcryptjs with 10 salt rounds; plain-text passwords never logged or returned in API responses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Secrets management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All credentials (MongoDB URI, JWT_SECRET, Cloudinary keys) stored in .env files; .env is .gitignored; Render.com and Vercel environment variable panels used in production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HTTP security headers</w:t>
            </w:r>
          </w:p>
        </w:tc>
        <w:tc>
          <w:tcPr>
            <w:tcW w:type="dxa" w:w="777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Helmet middleware sets Content-Security-Policy, X-Frame-Options, X-XSS-Protection, and 8 other headers on every response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API consistency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Every response envelope: { success: boolean, message: string, data: any }; HTTP status codes strictly followed (200/201/400/401/403/404/409/500)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Database indexing</w:t>
            </w:r>
          </w:p>
        </w:tc>
        <w:tc>
          <w:tcPr>
            <w:tcW w:type="dxa" w:w="777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Compound indexes defined on the most common query fields in every model; .lean() used on read-only aggregate queries to avoid Mongoose document instantiation overhead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File organisation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One controller per resource; one route file per resource; one model file per collection; middleware in a dedicated folder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Frontend data fetching</w:t>
            </w:r>
          </w:p>
        </w:tc>
        <w:tc>
          <w:tcPr>
            <w:tcW w:type="dxa" w:w="777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Promise.all() for parallel API calls on page mount; loading states tracked per data source; error boundaries planned for v2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ESLint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ESLint 9.x with the recommended ruleset; linting run as a pre-commit hook to prevent badly formatted code reaching the repository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Comments</w:t>
            </w:r>
          </w:p>
        </w:tc>
        <w:tc>
          <w:tcPr>
            <w:tcW w:type="dxa" w:w="777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JSDoc-style comments on all exported functions; Swagger JSDoc comments on all route definitions; inline comments for non-obvious logic only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8.8  Version Control Practices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project used Git with a GitHub remote. The branching strategy was</w:t>
        <w:br/>
        <w:t>adapted from GitHub Flow — lightweight, suitable for a small team, and</w:t>
        <w:br/>
        <w:t>compatible with Render.com's auto-deploy-on-push behaviour.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8208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Practice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Branch naming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feature/&lt;ticket-or-short-description&gt;  (e.g. feature/driver-cloudinary-upload, feature/billing-cron)</w:t>
            </w:r>
          </w:p>
        </w:tc>
      </w:tr>
      <w:tr>
        <w:tc>
          <w:tcPr>
            <w:tcW w:type="dxa" w:w="244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Commit messages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Conventional Commits specification: feat:, fix:, refactor:, chore:, docs:, test: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Pull requests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Every feature merged to main via a pull request; at least one reviewer approval required before merge</w:t>
            </w:r>
          </w:p>
        </w:tc>
      </w:tr>
      <w:tr>
        <w:tc>
          <w:tcPr>
            <w:tcW w:type="dxa" w:w="244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Main branch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main always deployable; Render.com auto-deploys backend on every push to main; Vercel auto-deploys frontend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Tags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Semantic version tags (v0.1.0, v0.2.0 … v1.0.0) created at the end of each sprint to mark deployable milestones</w:t>
            </w:r>
          </w:p>
        </w:tc>
      </w:tr>
      <w:tr>
        <w:tc>
          <w:tcPr>
            <w:tcW w:type="dxa" w:w="244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.gitignore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node_modules/, .env, dist/, logs/, *.log excluded; Cloudinary URLs stored only in DB, never in source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8.9  Code Quality Measures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Beyond ESLint, the following practices were applied to maintain quality</w:t>
        <w:br/>
        <w:t>throughout the development lifecycle:</w:t>
      </w:r>
    </w:p>
    <w:p>
      <w:pPr>
        <w:pStyle w:val="ListBullet"/>
      </w:pPr>
      <w:r>
        <w:rPr>
          <w:rFonts w:ascii="Times New Roman" w:hAnsi="Times New Roman"/>
          <w:sz w:val="22"/>
        </w:rPr>
        <w:t>express-async-handler was used on all async controller functions, eliminating repetitive try/catch blocks and ensuring that any unhandled rejection is always forwarded to the central error handler.</w:t>
      </w:r>
    </w:p>
    <w:p>
      <w:pPr>
        <w:pStyle w:val="ListBullet"/>
      </w:pPr>
      <w:r>
        <w:rPr>
          <w:rFonts w:ascii="Times New Roman" w:hAnsi="Times New Roman"/>
          <w:sz w:val="22"/>
        </w:rPr>
        <w:t>Idempotency checks were added to all cron-driven generation functions (billing, earnings) to prevent duplicate documents if a job is triggered more than once for the same period.</w:t>
      </w:r>
    </w:p>
    <w:p>
      <w:pPr>
        <w:pStyle w:val="ListBullet"/>
      </w:pPr>
      <w:r>
        <w:rPr>
          <w:rFonts w:ascii="Times New Roman" w:hAnsi="Times New Roman"/>
          <w:sz w:val="22"/>
        </w:rPr>
        <w:t>Compound MongoDB indexes were added after profiling the most frequent query patterns, reducing list-all-drivers and billing filter query times significantly on the Atlas free tier.</w:t>
      </w:r>
    </w:p>
    <w:p>
      <w:pPr>
        <w:pStyle w:val="ListBullet"/>
      </w:pPr>
      <w:r>
        <w:rPr>
          <w:rFonts w:ascii="Times New Roman" w:hAnsi="Times New Roman"/>
          <w:sz w:val="22"/>
        </w:rPr>
        <w:t>Mongoose's .lean() option was applied on all read-only aggregate queries, returning plain JavaScript objects instead of full Mongoose Document instances, reducing memory overhead on the free-tier container.</w:t>
      </w:r>
    </w:p>
    <w:p>
      <w:pPr>
        <w:pStyle w:val="ListBullet"/>
      </w:pPr>
      <w:r>
        <w:rPr>
          <w:rFonts w:ascii="Times New Roman" w:hAnsi="Times New Roman"/>
          <w:sz w:val="22"/>
        </w:rPr>
        <w:t>All file uploads are validated for MIME type (images and PDFs only) and size (5 MB maximum) by the Multer fileFilter before the buffer reaches the Cloudinary upload stream.</w:t>
      </w:r>
    </w:p>
    <w:p>
      <w:pPr>
        <w:pStyle w:val="ListBullet"/>
      </w:pPr>
      <w:r>
        <w:rPr>
          <w:rFonts w:ascii="Times New Roman" w:hAnsi="Times New Roman"/>
          <w:sz w:val="22"/>
        </w:rPr>
        <w:t>The loadRoute() helper in server.js wraps every route registration in a try/catch, so a syntax error in a single route file does not prevent the entire server from starting.</w:t>
      </w:r>
    </w:p>
    <w:p>
      <w:pPr>
        <w:pStyle w:val="ListBullet"/>
      </w:pPr>
      <w:r>
        <w:rPr>
          <w:rFonts w:ascii="Times New Roman" w:hAnsi="Times New Roman"/>
          <w:sz w:val="22"/>
        </w:rPr>
        <w:t>Environment-specific behaviour is controlled via NODE_ENV: rate limiters are bypassed in development, stack traces are included in error responses in development only.</w:t>
      </w:r>
    </w:p>
    <w:p>
      <w:pPr>
        <w:pStyle w:val="ListBullet"/>
      </w:pPr>
      <w:r>
        <w:rPr>
          <w:rFonts w:ascii="Times New Roman" w:hAnsi="Times New Roman"/>
          <w:sz w:val="22"/>
        </w:rPr>
        <w:t>All sensitive fields (password, refreshToken) are excluded from query results using .select('-password') to prevent accidental leakage in API responses.</w:t>
      </w:r>
    </w:p>
    <w:p/>
    <w:p>
      <w:pPr>
        <w:pStyle w:val="Heading2"/>
      </w:pPr>
      <w:r>
        <w:rPr>
          <w:rFonts w:ascii="Times New Roman" w:hAnsi="Times New Roman"/>
          <w:b/>
          <w:color w:val="00467F"/>
          <w:sz w:val="28"/>
        </w:rPr>
        <w:t>8.10  Sample .env Configuration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following table documents every environment variable used by the</w:t>
        <w:br/>
        <w:t>backend. All values shown are placeholders; actual values are set in the</w:t>
        <w:br/>
        <w:t>Render.com environment variable panel for production and in a local .env</w:t>
        <w:br/>
        <w:t>file (gitignored) for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032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45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Example Value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PORT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HTTP server port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5000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MONGO_URI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MongoDB Atlas connection string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mongodb+srv://user:pass@cluster0.xxxxx.mongodb.net/waidfleet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JWT_SECRET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Secret key for JWT signing/verification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a_long_random_string_here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JWT_EXPIRES_IN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Token time-to-live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7d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CLOUDINARY_CLOUD_NAME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Cloudinary account cloud name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dxyz123abc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CLOUDINARY_API_KEY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Cloudinary API key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123456789012345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CLOUDINARY_API_SECRET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Cloudinary API secret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abc123XYZsecret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NODE_ENV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Runtime environment flag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rFonts w:ascii="Times New Roman" w:hAnsi="Times New Roman"/>
                <w:sz w:val="20"/>
              </w:rPr>
              <w:t>production</w:t>
            </w:r>
          </w:p>
        </w:tc>
      </w:tr>
    </w:tbl>
    <w:p/>
    <w:p/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frontend Vite application uses a single environment variable:</w:t>
        <w:br/>
        <w:t>VITE_API_URL, which is set to the Render.com backend URL in production.</w:t>
        <w:br/>
        <w:t>During development, the Vite proxy configuration in vite.config.js routes</w:t>
        <w:br/>
        <w:t>/api requests to localhost:5000 automatically, so no VITE_API_URL is needed</w:t>
        <w:br/>
        <w:t>in the local environment.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